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5364" w:val="right"/>
        </w:tabs>
        <w:spacing w:after="20" w:line="240" w:lineRule="exact"/>
      </w:pPr>
      <w:r>
        <w:rPr>
          <w:b/>
          <w:sz w:val="18"/>
        </w:rPr>
        <w:t>СЦЕНА: СПАЛЬНЯ · РАСПАКОВКА ПОДАРКОВ</w:t>
        <w:tab/>
        <w:t>ЛИСТ 13</w:t>
      </w:r>
    </w:p>
    <w:p>
      <w:pPr>
        <w:pStyle w:val="Title"/>
        <w:spacing w:line="500" w:lineRule="exact"/>
      </w:pPr>
      <w:r>
        <w:t>Angel</w:t>
      </w:r>
    </w:p>
    <w:p>
      <w:pPr>
        <w:spacing w:after="60" w:line="240" w:lineRule="exact"/>
      </w:pPr>
      <w:r>
        <w:rPr>
          <w:b w:val="0"/>
          <w:sz w:val="21"/>
        </w:rPr>
        <w:t>Невеста наконец просыпается. Конец света не состоялся, зато среди подарков обнаруживается изумрудная Birkin.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57"/>
        <w:gridCol w:w="8107"/>
      </w:tblGrid>
      <w:tr>
        <w:trPr>
          <w:tblHeader/>
        </w:trPr>
        <w:tc>
          <w:tcPr>
            <w:tcW w:type="dxa" w:w="7257"/>
            <w:vAlign w:val="top"/>
            <w:tcMar>
              <w:top w:w="75" w:type="dxa"/>
              <w:bottom w:w="75" w:type="dxa"/>
              <w:left w:w="120" w:type="dxa"/>
              <w:right w:w="120" w:type="dxa"/>
            </w:tcMar>
            <w:shd w:fill="E6E6E6"/>
          </w:tcPr>
          <w:p>
            <w:pPr>
              <w:spacing w:after="0" w:line="250" w:lineRule="auto"/>
            </w:pPr>
            <w:r>
              <w:rPr>
                <w:b/>
                <w:sz w:val="19"/>
              </w:rPr>
              <w:t>ПРИВЫЧКИ И ОТНОШЕНИЯ</w:t>
            </w:r>
          </w:p>
        </w:tc>
        <w:tc>
          <w:tcPr>
            <w:tcW w:type="dxa" w:w="8107"/>
            <w:vAlign w:val="top"/>
            <w:tcMar>
              <w:top w:w="75" w:type="dxa"/>
              <w:bottom w:w="75" w:type="dxa"/>
              <w:left w:w="120" w:type="dxa"/>
              <w:right w:w="120" w:type="dxa"/>
            </w:tcMar>
            <w:shd w:fill="E6E6E6"/>
          </w:tcPr>
          <w:p>
            <w:pPr>
              <w:spacing w:after="0" w:line="250" w:lineRule="auto"/>
            </w:pPr>
            <w:r>
              <w:rPr>
                <w:b/>
                <w:sz w:val="19"/>
              </w:rPr>
              <w:t>ПОВЕДЕНИЕ В РАЗГОВОРЕ</w:t>
            </w:r>
          </w:p>
        </w:tc>
      </w:tr>
      <w:tr>
        <w:tc>
          <w:tcPr>
            <w:tcW w:type="dxa" w:w="7257"/>
            <w:vAlign w:val="top"/>
            <w:tcMar>
              <w:top w:w="75" w:type="dxa"/>
              <w:bottom w:w="75" w:type="dxa"/>
              <w:left w:w="120" w:type="dxa"/>
              <w:right w:w="120" w:type="dxa"/>
            </w:tcMar>
          </w:tcPr>
          <w:p>
            <w:pPr>
              <w:keepNext/>
              <w:spacing w:after="20" w:line="240" w:lineRule="exact" w:before="0"/>
            </w:pPr>
            <w:r>
              <w:rPr>
                <w:b/>
                <w:sz w:val="21"/>
              </w:rPr>
              <w:t>Чего хочет сейчас</w:t>
            </w:r>
          </w:p>
          <w:p>
            <w:pPr>
              <w:spacing w:after="20" w:line="240" w:lineRule="exact"/>
            </w:pPr>
            <w:r>
              <w:rPr>
                <w:b w:val="0"/>
                <w:sz w:val="21"/>
              </w:rPr>
              <w:t>Проснуться без толпы над кроватью, увидеть Kreed и вернуть себе удовольствие от собственного праздника. Подарки помогают собрать утро заново. Чужая тревога сначала раздражает: все уже куда-то бегут, а его даже толком не разбудили.</w:t>
            </w:r>
          </w:p>
          <w:p>
            <w:pPr>
              <w:keepNext/>
              <w:spacing w:before="60" w:after="20" w:line="240" w:lineRule="exact"/>
            </w:pPr>
            <w:r>
              <w:rPr>
                <w:b/>
                <w:sz w:val="21"/>
              </w:rPr>
              <w:t>Как приходит в себя</w:t>
            </w:r>
          </w:p>
          <w:p>
            <w:pPr>
              <w:spacing w:after="20" w:line="240" w:lineRule="exact"/>
            </w:pPr>
            <w:r>
              <w:rPr>
                <w:b w:val="0"/>
                <w:sz w:val="21"/>
              </w:rPr>
              <w:t>Отвечает с задержкой, щурится, ищет знакомое лицо. Услышав Kreed, смягчается. Замечает упаковку — взгляд оживает, движения аккуратнее. К красивой вещи тянется раньше, чем успевает закончить недовольную фразу.</w:t>
            </w:r>
          </w:p>
          <w:p>
            <w:pPr>
              <w:keepNext/>
              <w:spacing w:before="60" w:after="20" w:line="240" w:lineRule="exact"/>
            </w:pPr>
            <w:r>
              <w:rPr>
                <w:b/>
                <w:sz w:val="21"/>
              </w:rPr>
              <w:t>Как говорит</w:t>
            </w:r>
          </w:p>
          <w:p>
            <w:pPr>
              <w:spacing w:after="20" w:line="240" w:lineRule="exact"/>
            </w:pPr>
            <w:r>
              <w:rPr>
                <w:b w:val="0"/>
                <w:sz w:val="21"/>
              </w:rPr>
              <w:t>Начинает с конкретного впечатления: цвет, форма, упаковка, чужое выражение лица. Сначала выдаёт оценку, потом объясняет её с удовольствием. Удачная деталь способна изменить мнение прямо на глазах. Обидевшись, перестаёт развлекать собеседника и говорит коротко, без улыбки.</w:t>
            </w:r>
          </w:p>
          <w:p>
            <w:pPr>
              <w:keepNext/>
              <w:spacing w:before="60" w:after="20" w:line="240" w:lineRule="exact"/>
            </w:pPr>
            <w:r>
              <w:rPr>
                <w:b/>
                <w:sz w:val="21"/>
              </w:rPr>
              <w:t>Что покупает его внимание</w:t>
            </w:r>
          </w:p>
          <w:p>
            <w:pPr>
              <w:spacing w:after="20" w:line="240" w:lineRule="exact"/>
            </w:pPr>
            <w:r>
              <w:rPr>
                <w:b w:val="0"/>
                <w:sz w:val="21"/>
              </w:rPr>
              <w:t>Любит точную похвалу. Пустое восхищение распознаёт быстро, но даёт человеку красиво закончить. Сертификат Алексиса интересует всерьёз: признание вкуса хочется рассмотреть и присвоить. Сумку отдаёт торжественно, будто вручает начало новой жизни.</w:t>
            </w:r>
          </w:p>
          <w:p>
            <w:pPr>
              <w:keepNext/>
              <w:spacing w:before="60" w:after="20" w:line="240" w:lineRule="exact"/>
            </w:pPr>
            <w:r>
              <w:rPr>
                <w:b/>
                <w:sz w:val="21"/>
              </w:rPr>
              <w:t>Рядом с Kreed</w:t>
            </w:r>
          </w:p>
          <w:p>
            <w:pPr>
              <w:spacing w:after="20" w:line="240" w:lineRule="exact"/>
            </w:pPr>
            <w:r>
              <w:rPr>
                <w:b w:val="0"/>
                <w:sz w:val="21"/>
              </w:rPr>
              <w:t>За раздражением следит, цел ли тот. Когда убеждается, что рядом, позволяет себе снова капризничать. На признание в страхе отвечает теплее, чем на героическую позу. Если Kreed задевают, внимание мгновенно уходит с подарков; защищает его уже совершенно без игры.</w:t>
            </w:r>
          </w:p>
          <w:p>
            <w:pPr>
              <w:keepNext/>
              <w:spacing w:before="60" w:after="20" w:line="240" w:lineRule="exact"/>
            </w:pPr>
            <w:r>
              <w:rPr>
                <w:b/>
                <w:sz w:val="21"/>
              </w:rPr>
              <w:t>С героями</w:t>
            </w:r>
          </w:p>
          <w:p>
            <w:pPr>
              <w:spacing w:after="20" w:line="240" w:lineRule="exact"/>
            </w:pPr>
            <w:r>
              <w:rPr>
                <w:b w:val="0"/>
                <w:sz w:val="21"/>
              </w:rPr>
              <w:t>Бубсильде отвечает как человеку со своим мнением. С Линдой увлекается деталями. Ламберту не даёт свести вещь к вместимости. У Лены замечает удачный ракурс, но сам решает, когда готов к съёмке. В Торине видит человека, которому красивая сумка тоже может достаться.</w:t>
            </w:r>
          </w:p>
        </w:tc>
        <w:tc>
          <w:tcPr>
            <w:tcW w:type="dxa" w:w="8107"/>
            <w:vAlign w:val="top"/>
            <w:tcMar>
              <w:top w:w="75" w:type="dxa"/>
              <w:bottom w:w="75" w:type="dxa"/>
              <w:left w:w="120" w:type="dxa"/>
              <w:right w:w="120" w:type="dxa"/>
            </w:tcMar>
          </w:tcPr>
          <w:p>
            <w:pPr>
              <w:keepNext/>
              <w:spacing w:after="20" w:line="240" w:lineRule="exact" w:before="0"/>
            </w:pPr>
            <w:r>
              <w:rPr>
                <w:b/>
                <w:sz w:val="21"/>
              </w:rPr>
              <w:t>Просыпается среди незнакомых лиц</w:t>
            </w:r>
          </w:p>
          <w:p>
            <w:pPr>
              <w:spacing w:after="40" w:line="240" w:lineRule="exact"/>
            </w:pPr>
            <w:r>
              <w:rPr>
                <w:b w:val="0"/>
                <w:sz w:val="21"/>
              </w:rPr>
              <w:t>Сначала узнаёт Kreed, затем пересчитывает остальных взглядом. Недовольство направлено на вторжение; убедившись, что все живы, начинает интересоваться объяснением.</w:t>
            </w:r>
          </w:p>
          <w:p>
            <w:pPr>
              <w:spacing w:after="20" w:line="240" w:lineRule="exact"/>
            </w:pPr>
            <w:r>
              <w:rPr>
                <w:b w:val="0"/>
                <w:sz w:val="21"/>
              </w:rPr>
              <w:t>«Kreed? Ты где был? А это кто… Подождите, вы все сейчас ко мне? Доброе утро хотя бы скажите. По вашим лицам я уже понял, что хороших новостей немного. Дайте сначала проснуться».</w:t>
            </w:r>
          </w:p>
          <w:p>
            <w:pPr>
              <w:keepNext/>
              <w:spacing w:before="60" w:after="20" w:line="240" w:lineRule="exact"/>
            </w:pPr>
            <w:r>
              <w:rPr>
                <w:b/>
                <w:sz w:val="21"/>
              </w:rPr>
              <w:t>Ему рассказывают про конец света</w:t>
            </w:r>
          </w:p>
          <w:p>
            <w:pPr>
              <w:spacing w:after="40" w:line="240" w:lineRule="exact"/>
            </w:pPr>
            <w:r>
              <w:rPr>
                <w:b w:val="0"/>
                <w:sz w:val="21"/>
              </w:rPr>
              <w:t>Смотрит на пульт, потом на окно. Не делает вид, что понял устройство; в первую очередь хочет понять, почему его подняли именно сейчас.</w:t>
            </w:r>
          </w:p>
          <w:p>
            <w:pPr>
              <w:spacing w:after="20" w:line="240" w:lineRule="exact"/>
            </w:pPr>
            <w:r>
              <w:rPr>
                <w:b w:val="0"/>
                <w:sz w:val="21"/>
              </w:rPr>
              <w:t>«Конец света? Он уже был или вы только собираетесь? Мир вроде на месте. Kreed здесь. Хорошо. Теперь спокойно: что вы от нас хотите? И почему эту штуку обязательно держать над моей кроватью?»</w:t>
            </w:r>
          </w:p>
          <w:p>
            <w:pPr>
              <w:keepNext/>
              <w:spacing w:before="60" w:after="20" w:line="240" w:lineRule="exact"/>
            </w:pPr>
            <w:r>
              <w:rPr>
                <w:b/>
                <w:sz w:val="21"/>
              </w:rPr>
              <w:t>Распаковывает Birkin</w:t>
            </w:r>
          </w:p>
          <w:p>
            <w:pPr>
              <w:spacing w:after="40" w:line="240" w:lineRule="exact"/>
            </w:pPr>
            <w:r>
              <w:rPr>
                <w:b w:val="0"/>
                <w:sz w:val="21"/>
              </w:rPr>
              <w:t>Осторожно освобождает сумку от упаковки. Рассматривает цвет на свету и на секунду забывает, что вокруг ждут объяснений. Голос становится почти довольным.</w:t>
            </w:r>
          </w:p>
          <w:p>
            <w:pPr>
              <w:spacing w:after="20" w:line="240" w:lineRule="exact"/>
            </w:pPr>
            <w:r>
              <w:rPr>
                <w:b w:val="0"/>
                <w:sz w:val="21"/>
              </w:rPr>
              <w:t>«Вот. Хоть что-то в этом утре сделано нормально. Посмотрите на цвет. Не просто зелёная — изумрудная. Ламберт, я вижу, что ты уже считаешь, сколько туда влезет. Дай нам сначала просто порадоваться».</w:t>
            </w:r>
          </w:p>
          <w:p>
            <w:pPr>
              <w:keepNext/>
              <w:spacing w:before="60" w:after="20" w:line="240" w:lineRule="exact"/>
            </w:pPr>
            <w:r>
              <w:rPr>
                <w:b/>
                <w:sz w:val="21"/>
              </w:rPr>
              <w:t>Герои показывают сертификат Алексиса</w:t>
            </w:r>
          </w:p>
          <w:p>
            <w:pPr>
              <w:spacing w:after="40" w:line="240" w:lineRule="exact"/>
            </w:pPr>
            <w:r>
              <w:rPr>
                <w:b w:val="0"/>
                <w:sz w:val="21"/>
              </w:rPr>
              <w:t>От сумки переключается на документ. Перечитывает формулировку и заметно оживляется; интерес уже не приходится изображать.</w:t>
            </w:r>
          </w:p>
          <w:p>
            <w:pPr>
              <w:spacing w:after="20" w:line="240" w:lineRule="exact"/>
            </w:pPr>
            <w:r>
              <w:rPr>
                <w:b w:val="0"/>
                <w:sz w:val="21"/>
              </w:rPr>
              <w:t>«Алексис признал вас экспертами? Покажите. Прямо так и написано? Вот это уже разговор. Сертификат оставьте мне, а Birkin может достаться Торину. По-моему, сегодня этот человек заслужил носить хоть что-нибудь прекрасное».</w:t>
            </w:r>
          </w:p>
          <w:p>
            <w:pPr>
              <w:keepNext/>
              <w:spacing w:before="60" w:after="20" w:line="240" w:lineRule="exact"/>
            </w:pPr>
            <w:r>
              <w:rPr>
                <w:b/>
                <w:sz w:val="21"/>
              </w:rPr>
              <w:t>После обмена вручает сумку Торину</w:t>
            </w:r>
          </w:p>
          <w:p>
            <w:pPr>
              <w:spacing w:after="40" w:line="240" w:lineRule="exact"/>
            </w:pPr>
            <w:r>
              <w:rPr>
                <w:b w:val="0"/>
                <w:sz w:val="21"/>
              </w:rPr>
              <w:t>Передаёт бережно, но руку не задерживает. Радость от собственной щедрости смешивается с тревогой за дальнейшую судьбу вещи.</w:t>
            </w:r>
          </w:p>
          <w:p>
            <w:pPr>
              <w:spacing w:after="20" w:line="240" w:lineRule="exact"/>
            </w:pPr>
            <w:r>
              <w:rPr>
                <w:b w:val="0"/>
                <w:sz w:val="21"/>
              </w:rPr>
              <w:t>«Торин, держи. Только никаких мокрых инструментов без чехла. Да, пользоваться можно, я тебе её не для поклонения отдал. Но если первой туда ляжет кувалда в грязи, я предпочитаю этого не видеть».</w:t>
            </w:r>
          </w:p>
        </w:tc>
      </w:tr>
    </w:tbl>
    <w:p>
      <w:r>
        <w:br w:type="page"/>
      </w:r>
    </w:p>
    <w:p>
      <w:pPr>
        <w:tabs>
          <w:tab w:pos="15364" w:val="right"/>
        </w:tabs>
        <w:spacing w:after="20" w:line="240" w:lineRule="exact"/>
      </w:pPr>
      <w:r>
        <w:rPr>
          <w:b/>
          <w:sz w:val="18"/>
        </w:rPr>
        <w:t>СЦЕНА: ПРОЛОМ В ВИЛЛЕ · РАСКРЫТИЕ ЗАМЫСЛА</w:t>
        <w:tab/>
        <w:t>ЛИСТ 14</w:t>
      </w:r>
    </w:p>
    <w:p>
      <w:pPr>
        <w:pStyle w:val="Title"/>
        <w:spacing w:line="500" w:lineRule="exact"/>
      </w:pPr>
      <w:r>
        <w:t>Лорд Нетак</w:t>
      </w:r>
    </w:p>
    <w:p>
      <w:pPr>
        <w:spacing w:after="60" w:line="240" w:lineRule="exact"/>
      </w:pPr>
      <w:r>
        <w:rPr>
          <w:b w:val="0"/>
          <w:sz w:val="21"/>
        </w:rPr>
        <w:t>Злой тёмный эльф пришёл за чужой свадьбой. Особенно гордится тем, что всю работу за него сделали герои.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57"/>
        <w:gridCol w:w="8107"/>
      </w:tblGrid>
      <w:tr>
        <w:trPr>
          <w:tblHeader/>
        </w:trPr>
        <w:tc>
          <w:tcPr>
            <w:tcW w:type="dxa" w:w="7257"/>
            <w:vAlign w:val="top"/>
            <w:tcMar>
              <w:top w:w="75" w:type="dxa"/>
              <w:bottom w:w="75" w:type="dxa"/>
              <w:left w:w="120" w:type="dxa"/>
              <w:right w:w="120" w:type="dxa"/>
            </w:tcMar>
            <w:shd w:fill="E6E6E6"/>
          </w:tcPr>
          <w:p>
            <w:pPr>
              <w:spacing w:after="0" w:line="250" w:lineRule="auto"/>
            </w:pPr>
            <w:r>
              <w:rPr>
                <w:b/>
                <w:sz w:val="19"/>
              </w:rPr>
              <w:t>ПРИВЫЧКИ И ОТНОШЕНИЯ</w:t>
            </w:r>
          </w:p>
        </w:tc>
        <w:tc>
          <w:tcPr>
            <w:tcW w:type="dxa" w:w="8107"/>
            <w:vAlign w:val="top"/>
            <w:tcMar>
              <w:top w:w="75" w:type="dxa"/>
              <w:bottom w:w="75" w:type="dxa"/>
              <w:left w:w="120" w:type="dxa"/>
              <w:right w:w="120" w:type="dxa"/>
            </w:tcMar>
            <w:shd w:fill="E6E6E6"/>
          </w:tcPr>
          <w:p>
            <w:pPr>
              <w:spacing w:after="0" w:line="250" w:lineRule="auto"/>
            </w:pPr>
            <w:r>
              <w:rPr>
                <w:b/>
                <w:sz w:val="19"/>
              </w:rPr>
              <w:t>ПОВЕДЕНИЕ В РАЗГОВОРЕ</w:t>
            </w:r>
          </w:p>
        </w:tc>
      </w:tr>
      <w:tr>
        <w:tc>
          <w:tcPr>
            <w:tcW w:type="dxa" w:w="7257"/>
            <w:vAlign w:val="top"/>
            <w:tcMar>
              <w:top w:w="75" w:type="dxa"/>
              <w:bottom w:w="75" w:type="dxa"/>
              <w:left w:w="120" w:type="dxa"/>
              <w:right w:w="120" w:type="dxa"/>
            </w:tcMar>
          </w:tcPr>
          <w:p>
            <w:pPr>
              <w:keepNext/>
              <w:spacing w:after="20" w:line="240" w:lineRule="exact" w:before="0"/>
            </w:pPr>
            <w:r>
              <w:rPr>
                <w:b/>
                <w:sz w:val="21"/>
              </w:rPr>
              <w:t>Чего хочет от этой встречи</w:t>
            </w:r>
          </w:p>
          <w:p>
            <w:pPr>
              <w:spacing w:after="20" w:line="240" w:lineRule="exact"/>
            </w:pPr>
            <w:r>
              <w:rPr>
                <w:b w:val="0"/>
                <w:sz w:val="21"/>
              </w:rPr>
              <w:t>Ему мало победить: хочется увидеть, как герои понимают, на кого работали. Раскрывает замысел с удовольствием, задерживаясь на чужой реакции. Angel и Grey Wiese наконец перед ним, и он ведёт себя так, будто их поиски были безупречно поставленным спектаклем.</w:t>
            </w:r>
          </w:p>
          <w:p>
            <w:pPr>
              <w:keepNext/>
              <w:spacing w:before="60" w:after="20" w:line="240" w:lineRule="exact"/>
            </w:pPr>
            <w:r>
              <w:rPr>
                <w:b/>
                <w:sz w:val="21"/>
              </w:rPr>
              <w:t>Как занимает комнату</w:t>
            </w:r>
          </w:p>
          <w:p>
            <w:pPr>
              <w:spacing w:after="20" w:line="240" w:lineRule="exact"/>
            </w:pPr>
            <w:r>
              <w:rPr>
                <w:b w:val="0"/>
                <w:sz w:val="21"/>
              </w:rPr>
              <w:t>Не торопится выходить из пыли. Смотрит поверх обломков на людей, словно проверяет, все ли нужные лица собрались. Чужой разговор продолжает со своей фразы. На попытку перебить поворачивает только голову; корпус остаётся развёрнутым к остальным зрителям.</w:t>
            </w:r>
          </w:p>
          <w:p>
            <w:pPr>
              <w:keepNext/>
              <w:spacing w:before="60" w:after="20" w:line="240" w:lineRule="exact"/>
            </w:pPr>
            <w:r>
              <w:rPr>
                <w:b/>
                <w:sz w:val="21"/>
              </w:rPr>
              <w:t>Как говорит</w:t>
            </w:r>
          </w:p>
          <w:p>
            <w:pPr>
              <w:spacing w:after="20" w:line="240" w:lineRule="exact"/>
            </w:pPr>
            <w:r>
              <w:rPr>
                <w:b w:val="0"/>
                <w:sz w:val="21"/>
              </w:rPr>
              <w:t>Произносит «мой» с особым удовольствием. Объясняет медленно, снисходительно, будто собеседники обязаны оценить простоту решения. Любит благодарить за то, чем собирается унизить. Если шутка не сработала, повторяет её уже злее и тем самым выдаёт задетое самолюбие.</w:t>
            </w:r>
          </w:p>
          <w:p>
            <w:pPr>
              <w:keepNext/>
              <w:spacing w:before="60" w:after="20" w:line="240" w:lineRule="exact"/>
            </w:pPr>
            <w:r>
              <w:rPr>
                <w:b/>
                <w:sz w:val="21"/>
              </w:rPr>
              <w:t>Где его легко задеть</w:t>
            </w:r>
          </w:p>
          <w:p>
            <w:pPr>
              <w:spacing w:after="20" w:line="240" w:lineRule="exact"/>
            </w:pPr>
            <w:r>
              <w:rPr>
                <w:b w:val="0"/>
                <w:sz w:val="21"/>
              </w:rPr>
              <w:t>Ненавидит, когда его успех называют случайностью, а чужой труд — настоящей причиной результата. Сначала охотно спорит, желая блеснуть. Когда герои помогают друг другу и перестают смотреть на него, раздражается сильнее, чем от прямого оскорбления.</w:t>
            </w:r>
          </w:p>
          <w:p>
            <w:pPr>
              <w:keepNext/>
              <w:spacing w:before="60" w:after="20" w:line="240" w:lineRule="exact"/>
            </w:pPr>
            <w:r>
              <w:rPr>
                <w:b/>
                <w:sz w:val="21"/>
              </w:rPr>
              <w:t>С героями</w:t>
            </w:r>
          </w:p>
          <w:p>
            <w:pPr>
              <w:spacing w:after="20" w:line="240" w:lineRule="exact"/>
            </w:pPr>
            <w:r>
              <w:rPr>
                <w:b w:val="0"/>
                <w:sz w:val="21"/>
              </w:rPr>
              <w:t>Бубсильду пытается лишить уверенности в лидерстве. Линде объясняет, что её помощь служила ему. Ламберта дразнит простой уловкой, которую умный человек пропустил. Лену выделяет как исполнителя с проектором. Торина оскорбляет будничным присвоением его тяжёлой работы.</w:t>
            </w:r>
          </w:p>
          <w:p>
            <w:pPr>
              <w:keepNext/>
              <w:spacing w:before="60" w:after="20" w:line="240" w:lineRule="exact"/>
            </w:pPr>
            <w:r>
              <w:rPr>
                <w:b/>
                <w:sz w:val="21"/>
              </w:rPr>
              <w:t>От слов к принуждению</w:t>
            </w:r>
          </w:p>
          <w:p>
            <w:pPr>
              <w:spacing w:after="20" w:line="240" w:lineRule="exact"/>
            </w:pPr>
            <w:r>
              <w:rPr>
                <w:b w:val="0"/>
                <w:sz w:val="21"/>
              </w:rPr>
              <w:t>Предложения обсуждает только пока ему приятно слушать. Чужое согласие считает необязательным; спор о свадьбе быстро превращает в разговор о собственной власти. Когда объяснение закончено, перестаёт ждать реакции и переносит всех туда, где привык распоряжаться один.</w:t>
            </w:r>
          </w:p>
        </w:tc>
        <w:tc>
          <w:tcPr>
            <w:tcW w:type="dxa" w:w="8107"/>
            <w:vAlign w:val="top"/>
            <w:tcMar>
              <w:top w:w="75" w:type="dxa"/>
              <w:bottom w:w="75" w:type="dxa"/>
              <w:left w:w="120" w:type="dxa"/>
              <w:right w:w="120" w:type="dxa"/>
            </w:tcMar>
          </w:tcPr>
          <w:p>
            <w:pPr>
              <w:keepNext/>
              <w:spacing w:after="20" w:line="240" w:lineRule="exact" w:before="0"/>
            </w:pPr>
            <w:r>
              <w:rPr>
                <w:b/>
                <w:sz w:val="21"/>
              </w:rPr>
              <w:t>Появляется в проломе</w:t>
            </w:r>
          </w:p>
          <w:p>
            <w:pPr>
              <w:spacing w:after="40" w:line="240" w:lineRule="exact"/>
            </w:pPr>
            <w:r>
              <w:rPr>
                <w:b w:val="0"/>
                <w:sz w:val="21"/>
              </w:rPr>
              <w:t>Оглядывает разрушенный дом без сожаления. Узнав тех, кого искал, улыбается героям почти благодарно.</w:t>
            </w:r>
          </w:p>
          <w:p>
            <w:pPr>
              <w:spacing w:after="20" w:line="240" w:lineRule="exact"/>
            </w:pPr>
            <w:r>
              <w:rPr>
                <w:b w:val="0"/>
                <w:sz w:val="21"/>
              </w:rPr>
              <w:t>«Ну наконец-то. Grey Wiese, Angel — вот вы где. А я уже думал, сколько ещё дверей им придётся открыть. Как удобно, когда кто-то другой делает всю работу. Вы даже меня к нужным людям проводили».</w:t>
            </w:r>
          </w:p>
          <w:p>
            <w:pPr>
              <w:keepNext/>
              <w:spacing w:before="60" w:after="20" w:line="240" w:lineRule="exact"/>
            </w:pPr>
            <w:r>
              <w:rPr>
                <w:b/>
                <w:sz w:val="21"/>
              </w:rPr>
              <w:t>Объясняет пульт и пять огней</w:t>
            </w:r>
          </w:p>
          <w:p>
            <w:pPr>
              <w:spacing w:after="40" w:line="240" w:lineRule="exact"/>
            </w:pPr>
            <w:r>
              <w:rPr>
                <w:b w:val="0"/>
                <w:sz w:val="21"/>
              </w:rPr>
              <w:t>Показывает на устройство, как хозяин на удачно выполненный заказ. Самую важную часть произносит медленнее, давая героям сопоставить пройденный путь.</w:t>
            </w:r>
          </w:p>
          <w:p>
            <w:pPr>
              <w:spacing w:after="20" w:line="240" w:lineRule="exact"/>
            </w:pPr>
            <w:r>
              <w:rPr>
                <w:b w:val="0"/>
                <w:sz w:val="21"/>
              </w:rPr>
              <w:t>«Мой механизм. Мой пульт. Мои пять огней. Я рассказал вам про конец света, и вы старательно собрали всё для порабощения острова. И ещё привели меня сюда. Прекрасная работа. Особенно приятно, что вы всё время считали её своей идеей».</w:t>
            </w:r>
          </w:p>
          <w:p>
            <w:pPr>
              <w:keepNext/>
              <w:spacing w:before="60" w:after="20" w:line="240" w:lineRule="exact"/>
            </w:pPr>
            <w:r>
              <w:rPr>
                <w:b/>
                <w:sz w:val="21"/>
              </w:rPr>
              <w:t>Обращается отдельно к Лене</w:t>
            </w:r>
          </w:p>
          <w:p>
            <w:pPr>
              <w:spacing w:after="40" w:line="240" w:lineRule="exact"/>
            </w:pPr>
            <w:r>
              <w:rPr>
                <w:b w:val="0"/>
                <w:sz w:val="21"/>
              </w:rPr>
              <w:t>Выделяет его из группы с нарочитой теплотой. Благодарность звучит почти торжественно; взгляд ищет момент, когда унижение стало понятным.</w:t>
            </w:r>
          </w:p>
          <w:p>
            <w:pPr>
              <w:spacing w:after="20" w:line="240" w:lineRule="exact"/>
            </w:pPr>
            <w:r>
              <w:rPr>
                <w:b w:val="0"/>
                <w:sz w:val="21"/>
              </w:rPr>
              <w:t>«Лена, а тебе отдельное спасибо. Фальшивый „Оскар“ — и сколько старания. Помог собрать, проектор включил, механизм запустил. Без тебя я бы не начал. Надеюсь, теперь ты наконец чувствуешь, что твой талант заметили».</w:t>
            </w:r>
          </w:p>
          <w:p>
            <w:pPr>
              <w:keepNext/>
              <w:spacing w:before="60" w:after="20" w:line="240" w:lineRule="exact"/>
            </w:pPr>
            <w:r>
              <w:rPr>
                <w:b/>
                <w:sz w:val="21"/>
              </w:rPr>
              <w:t>Говорит, зачем ему пара</w:t>
            </w:r>
          </w:p>
          <w:p>
            <w:pPr>
              <w:spacing w:after="40" w:line="240" w:lineRule="exact"/>
            </w:pPr>
            <w:r>
              <w:rPr>
                <w:b w:val="0"/>
                <w:sz w:val="21"/>
              </w:rPr>
              <w:t>Взгляд переходит с Angel на Kreed. Их возражения слушает так, будто обсуждаются мелкие изменения в уже принятом решении.</w:t>
            </w:r>
          </w:p>
          <w:p>
            <w:pPr>
              <w:spacing w:after="20" w:line="240" w:lineRule="exact"/>
            </w:pPr>
            <w:r>
              <w:rPr>
                <w:b w:val="0"/>
                <w:sz w:val="21"/>
              </w:rPr>
              <w:t>«А теперь понадобятся их голоса. Оба. Они запустят мой финал шоу. И мою свадьбу. Вы удивлены? Неужели после всей этой работы я оставлю лучший момент кому-то другому? Нет. Дальше всё будет так, как хочу я».</w:t>
            </w:r>
          </w:p>
          <w:p>
            <w:pPr>
              <w:keepNext/>
              <w:spacing w:before="60" w:after="20" w:line="240" w:lineRule="exact"/>
            </w:pPr>
            <w:r>
              <w:rPr>
                <w:b/>
                <w:sz w:val="21"/>
              </w:rPr>
              <w:t>Заканчивает разговор и забирает всех на арену</w:t>
            </w:r>
          </w:p>
          <w:p>
            <w:pPr>
              <w:spacing w:after="40" w:line="240" w:lineRule="exact"/>
            </w:pPr>
            <w:r>
              <w:rPr>
                <w:b w:val="0"/>
                <w:sz w:val="21"/>
              </w:rPr>
              <w:t>Улыбка становится неподвижной. Перестаёт объяснять и одним коротким жестом обрывает чужое возражение.</w:t>
            </w:r>
          </w:p>
          <w:p>
            <w:pPr>
              <w:spacing w:after="20" w:line="240" w:lineRule="exact"/>
            </w:pPr>
            <w:r>
              <w:rPr>
                <w:b w:val="0"/>
                <w:sz w:val="21"/>
              </w:rPr>
              <w:t>«Поговорили. Теперь посмотрим, что вы умеете без моего маршрута перед носом. Жениха, невесту и хозяина дома я пока заберу отдельно. Не волнуйтесь, вы всё увидите. Я бы не оставил вас без лучшего места на собственном провале».</w:t>
            </w:r>
          </w:p>
        </w:tc>
      </w:tr>
    </w:tbl>
    <w:p>
      <w:r>
        <w:br w:type="page"/>
      </w:r>
    </w:p>
    <w:p>
      <w:pPr>
        <w:tabs>
          <w:tab w:pos="15364" w:val="right"/>
        </w:tabs>
        <w:spacing w:after="20" w:line="240" w:lineRule="exact"/>
      </w:pPr>
      <w:r>
        <w:rPr>
          <w:b/>
          <w:sz w:val="18"/>
        </w:rPr>
        <w:t>СЦЕНА: ТЁМНАЯ АРЕНА · ПРЕВРАЩЕНИЕ В ДРАКОНА</w:t>
        <w:tab/>
        <w:t>ЛИСТ 15</w:t>
      </w:r>
    </w:p>
    <w:p>
      <w:pPr>
        <w:pStyle w:val="Title"/>
        <w:spacing w:line="500" w:lineRule="exact"/>
      </w:pPr>
      <w:r>
        <w:t>Нетак в бою</w:t>
      </w:r>
    </w:p>
    <w:p>
      <w:pPr>
        <w:spacing w:after="60" w:line="240" w:lineRule="exact"/>
      </w:pPr>
      <w:r>
        <w:rPr>
          <w:b w:val="0"/>
          <w:sz w:val="21"/>
        </w:rPr>
        <w:t>Пока уверен в победе, комментирует чужие действия. Теряя преимущество, всё хуже скрывает ярость.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57"/>
        <w:gridCol w:w="8107"/>
      </w:tblGrid>
      <w:tr>
        <w:trPr>
          <w:tblHeader/>
        </w:trPr>
        <w:tc>
          <w:tcPr>
            <w:tcW w:type="dxa" w:w="7257"/>
            <w:vAlign w:val="top"/>
            <w:tcMar>
              <w:top w:w="75" w:type="dxa"/>
              <w:bottom w:w="75" w:type="dxa"/>
              <w:left w:w="120" w:type="dxa"/>
              <w:right w:w="120" w:type="dxa"/>
            </w:tcMar>
            <w:shd w:fill="E6E6E6"/>
          </w:tcPr>
          <w:p>
            <w:pPr>
              <w:spacing w:after="0" w:line="250" w:lineRule="auto"/>
            </w:pPr>
            <w:r>
              <w:rPr>
                <w:b/>
                <w:sz w:val="19"/>
              </w:rPr>
              <w:t>ПРИВЫЧКИ И ОТНОШЕНИЯ</w:t>
            </w:r>
          </w:p>
        </w:tc>
        <w:tc>
          <w:tcPr>
            <w:tcW w:type="dxa" w:w="8107"/>
            <w:vAlign w:val="top"/>
            <w:tcMar>
              <w:top w:w="75" w:type="dxa"/>
              <w:bottom w:w="75" w:type="dxa"/>
              <w:left w:w="120" w:type="dxa"/>
              <w:right w:w="120" w:type="dxa"/>
            </w:tcMar>
            <w:shd w:fill="E6E6E6"/>
          </w:tcPr>
          <w:p>
            <w:pPr>
              <w:spacing w:after="0" w:line="250" w:lineRule="auto"/>
            </w:pPr>
            <w:r>
              <w:rPr>
                <w:b/>
                <w:sz w:val="19"/>
              </w:rPr>
              <w:t>ПОВЕДЕНИЕ В РАЗГОВОРЕ</w:t>
            </w:r>
          </w:p>
        </w:tc>
      </w:tr>
      <w:tr>
        <w:tc>
          <w:tcPr>
            <w:tcW w:type="dxa" w:w="7257"/>
            <w:vAlign w:val="top"/>
            <w:tcMar>
              <w:top w:w="75" w:type="dxa"/>
              <w:bottom w:w="75" w:type="dxa"/>
              <w:left w:w="120" w:type="dxa"/>
              <w:right w:w="120" w:type="dxa"/>
            </w:tcMar>
          </w:tcPr>
          <w:p>
            <w:pPr>
              <w:keepNext/>
              <w:spacing w:after="20" w:line="240" w:lineRule="exact" w:before="0"/>
            </w:pPr>
            <w:r>
              <w:rPr>
                <w:b/>
                <w:sz w:val="21"/>
              </w:rPr>
              <w:t>Когда всё идёт по его плану</w:t>
            </w:r>
          </w:p>
          <w:p>
            <w:pPr>
              <w:spacing w:after="20" w:line="240" w:lineRule="exact"/>
            </w:pPr>
            <w:r>
              <w:rPr>
                <w:b w:val="0"/>
                <w:sz w:val="21"/>
              </w:rPr>
              <w:t>Стоит так, будто перед ним выступают. Удачный удар отмечает короткой усмешкой и ищет глазами того, кого хотел задеть. Чужую попытку помочь товарищу называет суетой. Чем спокойнее герои продолжают действовать, тем настойчивее требует их внимания.</w:t>
            </w:r>
          </w:p>
          <w:p>
            <w:pPr>
              <w:keepNext/>
              <w:spacing w:before="60" w:after="20" w:line="240" w:lineRule="exact"/>
            </w:pPr>
            <w:r>
              <w:rPr>
                <w:b/>
                <w:sz w:val="21"/>
              </w:rPr>
              <w:t>Когда его действительно ранили</w:t>
            </w:r>
          </w:p>
          <w:p>
            <w:pPr>
              <w:spacing w:after="20" w:line="240" w:lineRule="exact"/>
            </w:pPr>
            <w:r>
              <w:rPr>
                <w:b w:val="0"/>
                <w:sz w:val="21"/>
              </w:rPr>
              <w:t>Сначала смотрит на повреждение с недоверием, потом — на виновника. Улыбку возвращает слишком старательно. Не признаёт удачного решения: называет попадание случайностью, помехой, нарушением ожидаемого порядка. Следующий ответ уже звучит громче, чем он собирался.</w:t>
            </w:r>
          </w:p>
          <w:p>
            <w:pPr>
              <w:keepNext/>
              <w:spacing w:before="60" w:after="20" w:line="240" w:lineRule="exact"/>
            </w:pPr>
            <w:r>
              <w:rPr>
                <w:b/>
                <w:sz w:val="21"/>
              </w:rPr>
              <w:t>Когда выпускает ассистентов</w:t>
            </w:r>
          </w:p>
          <w:p>
            <w:pPr>
              <w:spacing w:after="20" w:line="240" w:lineRule="exact"/>
            </w:pPr>
            <w:r>
              <w:rPr>
                <w:b w:val="0"/>
                <w:sz w:val="21"/>
              </w:rPr>
              <w:t>Распоряжается не глядя, будто помощь обязана была появиться ещё до просьбы. С удовольствием перекладывает неприятную работу. Быстрая гибель теней оскорбляет его: раздражение направляет и на героев, и на собственных помощников.</w:t>
            </w:r>
          </w:p>
          <w:p>
            <w:pPr>
              <w:keepNext/>
              <w:spacing w:before="60" w:after="20" w:line="240" w:lineRule="exact"/>
            </w:pPr>
            <w:r>
              <w:rPr>
                <w:b/>
                <w:sz w:val="21"/>
              </w:rPr>
              <w:t>Когда герои освобождают пленников</w:t>
            </w:r>
          </w:p>
          <w:p>
            <w:pPr>
              <w:spacing w:after="20" w:line="240" w:lineRule="exact"/>
            </w:pPr>
            <w:r>
              <w:rPr>
                <w:b w:val="0"/>
                <w:sz w:val="21"/>
              </w:rPr>
              <w:t>Резко переводит взгляд с противника на колбу. Его злит, что гости снова действуют по своей воле. Обращается к освобождённому как к человеку, который без разрешения покинул назначенное место; демонстративно игнорирует благодарность героям.</w:t>
            </w:r>
          </w:p>
          <w:p>
            <w:pPr>
              <w:keepNext/>
              <w:spacing w:before="60" w:after="20" w:line="240" w:lineRule="exact"/>
            </w:pPr>
            <w:r>
              <w:rPr>
                <w:b/>
                <w:sz w:val="21"/>
              </w:rPr>
              <w:t>После превращения</w:t>
            </w:r>
          </w:p>
          <w:p>
            <w:pPr>
              <w:spacing w:after="20" w:line="240" w:lineRule="exact"/>
            </w:pPr>
            <w:r>
              <w:rPr>
                <w:b w:val="0"/>
                <w:sz w:val="21"/>
              </w:rPr>
              <w:t>В драконе остаётся прежнее требование всеобщего подчинения. Длинные объяснения исчезают: слышны обрывки приказов и яростные возражения. Двигается уже без эльфийской сдержанности. Собственную мощь демонстрирует с удовольствием, но спокойный отпор делает ярость почти истерической.</w:t>
            </w:r>
          </w:p>
          <w:p>
            <w:pPr>
              <w:keepNext/>
              <w:spacing w:before="60" w:after="20" w:line="240" w:lineRule="exact"/>
            </w:pPr>
            <w:r>
              <w:rPr>
                <w:b/>
                <w:sz w:val="21"/>
              </w:rPr>
              <w:t>Личный ответ героям</w:t>
            </w:r>
          </w:p>
          <w:p>
            <w:pPr>
              <w:spacing w:after="20" w:line="240" w:lineRule="exact"/>
            </w:pPr>
            <w:r>
              <w:rPr>
                <w:b w:val="0"/>
                <w:sz w:val="21"/>
              </w:rPr>
              <w:t>Бубсильде пытается приказать остановиться. Линду раздражённо ищет взглядом, когда та ускользает. Ламберту запрещает комментировать его промахи. Лену снова называет исполнителем. Торину обещает сломать упорство — особенно когда тот продолжает помогать другим.</w:t>
            </w:r>
          </w:p>
        </w:tc>
        <w:tc>
          <w:tcPr>
            <w:tcW w:type="dxa" w:w="8107"/>
            <w:vAlign w:val="top"/>
            <w:tcMar>
              <w:top w:w="75" w:type="dxa"/>
              <w:bottom w:w="75" w:type="dxa"/>
              <w:left w:w="120" w:type="dxa"/>
              <w:right w:w="120" w:type="dxa"/>
            </w:tcMar>
          </w:tcPr>
          <w:p>
            <w:pPr>
              <w:keepNext/>
              <w:spacing w:after="20" w:line="240" w:lineRule="exact" w:before="0"/>
            </w:pPr>
            <w:r>
              <w:rPr>
                <w:b/>
                <w:sz w:val="21"/>
              </w:rPr>
              <w:t>Первый ощутимый удар по нему</w:t>
            </w:r>
          </w:p>
          <w:p>
            <w:pPr>
              <w:spacing w:after="40" w:line="240" w:lineRule="exact"/>
            </w:pPr>
            <w:r>
              <w:rPr>
                <w:b w:val="0"/>
                <w:sz w:val="21"/>
              </w:rPr>
              <w:t>На мгновение теряет готовую ухмылку. Следующую фразу произносит слишком отчётливо, стараясь вернуть себе положение хозяина сцены.</w:t>
            </w:r>
          </w:p>
          <w:p>
            <w:pPr>
              <w:spacing w:after="20" w:line="240" w:lineRule="exact"/>
            </w:pPr>
            <w:r>
              <w:rPr>
                <w:b w:val="0"/>
                <w:sz w:val="21"/>
              </w:rPr>
              <w:t>«Вы закончили? Хорошо. Теперь моя очередь. Не надо так радоваться одному удачному движению. Я ещё здесь, вы всё ещё у меня, и ваше маленькое достижение пока ничего не изменило».</w:t>
            </w:r>
          </w:p>
          <w:p>
            <w:pPr>
              <w:keepNext/>
              <w:spacing w:before="60" w:after="20" w:line="240" w:lineRule="exact"/>
            </w:pPr>
            <w:r>
              <w:rPr>
                <w:b/>
                <w:sz w:val="21"/>
              </w:rPr>
              <w:t>Сам я этим заниматься не буду</w:t>
            </w:r>
          </w:p>
          <w:p>
            <w:pPr>
              <w:spacing w:after="40" w:line="240" w:lineRule="exact"/>
            </w:pPr>
            <w:r>
              <w:rPr>
                <w:b w:val="0"/>
                <w:sz w:val="21"/>
              </w:rPr>
              <w:t>Отмахивается от героев и вызывает теневых помощников. В приказе слышно раздражение человека, которому пришлось напомнить очевидное.</w:t>
            </w:r>
          </w:p>
          <w:p>
            <w:pPr>
              <w:spacing w:after="20" w:line="240" w:lineRule="exact"/>
            </w:pPr>
            <w:r>
              <w:rPr>
                <w:b w:val="0"/>
                <w:sz w:val="21"/>
              </w:rPr>
              <w:t>«Разберитесь с ними. Да, со всеми. И не заставляйте меня повторять. Я сюда пришёл за финалом, а не лично объяснять каждому, куда ему лечь. Сам я этим заниматься не буду».</w:t>
            </w:r>
          </w:p>
          <w:p>
            <w:pPr>
              <w:keepNext/>
              <w:spacing w:before="60" w:after="20" w:line="240" w:lineRule="exact"/>
            </w:pPr>
            <w:r>
              <w:rPr>
                <w:b/>
                <w:sz w:val="21"/>
              </w:rPr>
              <w:t>Кто-то разбивает колбу</w:t>
            </w:r>
          </w:p>
          <w:p>
            <w:pPr>
              <w:spacing w:after="40" w:line="240" w:lineRule="exact"/>
            </w:pPr>
            <w:r>
              <w:rPr>
                <w:b w:val="0"/>
                <w:sz w:val="21"/>
              </w:rPr>
              <w:t>Голос срывается раньше, чем он успевает придать возмущению красивую форму. Смотрит на освобождённого, затем резко возвращается к героям.</w:t>
            </w:r>
          </w:p>
          <w:p>
            <w:pPr>
              <w:spacing w:after="20" w:line="240" w:lineRule="exact"/>
            </w:pPr>
            <w:r>
              <w:rPr>
                <w:b w:val="0"/>
                <w:sz w:val="21"/>
              </w:rPr>
              <w:t>«Куда? Я вам разрешал? Вернитесь на место! Это не ваша сцена. А вы — руки убрали от колб. Мне не нужны ваши исправления. Здесь всё стояло именно так, как должно было стоять».</w:t>
            </w:r>
          </w:p>
          <w:p>
            <w:pPr>
              <w:keepNext/>
              <w:spacing w:before="60" w:after="20" w:line="240" w:lineRule="exact"/>
            </w:pPr>
            <w:r>
              <w:rPr>
                <w:b/>
                <w:sz w:val="21"/>
              </w:rPr>
              <w:t>Герои решили, что уже победили</w:t>
            </w:r>
          </w:p>
          <w:p>
            <w:pPr>
              <w:spacing w:after="40" w:line="240" w:lineRule="exact"/>
            </w:pPr>
            <w:r>
              <w:rPr>
                <w:b w:val="0"/>
                <w:sz w:val="21"/>
              </w:rPr>
              <w:t>Прежняя уверенность превращается в упрямое отрицание. Под фиолетовым светом лицо теряет спокойствие; последние слова ещё принадлежат знакомому голосу.</w:t>
            </w:r>
          </w:p>
          <w:p>
            <w:pPr>
              <w:spacing w:after="20" w:line="240" w:lineRule="exact"/>
            </w:pPr>
            <w:r>
              <w:rPr>
                <w:b w:val="0"/>
                <w:sz w:val="21"/>
              </w:rPr>
              <w:t>«Нет. Вы сейчас ничего не закончили. Не смейте смотреть на меня так, будто всё уже решено. Я ещё не сказал… Нет. Сейчас вы поймёте, с кем вообще связались».</w:t>
            </w:r>
          </w:p>
          <w:p>
            <w:pPr>
              <w:keepNext/>
              <w:spacing w:before="60" w:after="20" w:line="240" w:lineRule="exact"/>
            </w:pPr>
            <w:r>
              <w:rPr>
                <w:b/>
                <w:sz w:val="21"/>
              </w:rPr>
              <w:t>Дракон теряет контроль над боем</w:t>
            </w:r>
          </w:p>
          <w:p>
            <w:pPr>
              <w:spacing w:after="40" w:line="240" w:lineRule="exact"/>
            </w:pPr>
            <w:r>
              <w:rPr>
                <w:b w:val="0"/>
                <w:sz w:val="21"/>
              </w:rPr>
              <w:t>Красивые формулировки больше не складываются. Выкрикивает короткие приказы, отвечает на сопротивление всей тяжестью нового тела.</w:t>
            </w:r>
          </w:p>
          <w:p>
            <w:pPr>
              <w:spacing w:after="20" w:line="240" w:lineRule="exact"/>
            </w:pPr>
            <w:r>
              <w:rPr>
                <w:b w:val="0"/>
                <w:sz w:val="21"/>
              </w:rPr>
              <w:t>«Стоять! Я сказал — стоять! Почему вы всё ещё… Замолчите! Никакого вашего финала не будет. Главный здесь я. Слышите? Я!»</w:t>
            </w:r>
          </w:p>
        </w:tc>
      </w:tr>
    </w:tbl>
    <w:p>
      <w:r>
        <w:br w:type="page"/>
      </w:r>
    </w:p>
    <w:p>
      <w:pPr>
        <w:tabs>
          <w:tab w:pos="15364" w:val="right"/>
        </w:tabs>
        <w:spacing w:after="20" w:line="240" w:lineRule="exact"/>
      </w:pPr>
      <w:r>
        <w:rPr>
          <w:b/>
          <w:sz w:val="18"/>
        </w:rPr>
        <w:t>СЦЕНА: МАГИЧЕСКИЕ КОЛБЫ · ПОМОЩЬ ГЕРОЯМ</w:t>
        <w:tab/>
        <w:t>ЛИСТ 16</w:t>
      </w:r>
    </w:p>
    <w:p>
      <w:pPr>
        <w:pStyle w:val="Title"/>
        <w:spacing w:line="500" w:lineRule="exact"/>
      </w:pPr>
      <w:r>
        <w:t>Гости на арене</w:t>
      </w:r>
    </w:p>
    <w:p>
      <w:pPr>
        <w:spacing w:after="60" w:line="240" w:lineRule="exact"/>
      </w:pPr>
      <w:r>
        <w:rPr>
          <w:b w:val="0"/>
          <w:sz w:val="21"/>
        </w:rPr>
        <w:t>Angel, Kreed и Grey Wiese остаются собой даже в плену. Освобождение даёт каждому возможность ответить Нетаку.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57"/>
        <w:gridCol w:w="8107"/>
      </w:tblGrid>
      <w:tr>
        <w:trPr>
          <w:tblHeader/>
        </w:trPr>
        <w:tc>
          <w:tcPr>
            <w:tcW w:type="dxa" w:w="7257"/>
            <w:vAlign w:val="top"/>
            <w:tcMar>
              <w:top w:w="75" w:type="dxa"/>
              <w:bottom w:w="75" w:type="dxa"/>
              <w:left w:w="120" w:type="dxa"/>
              <w:right w:w="120" w:type="dxa"/>
            </w:tcMar>
            <w:shd w:fill="E6E6E6"/>
          </w:tcPr>
          <w:p>
            <w:pPr>
              <w:spacing w:after="0" w:line="250" w:lineRule="auto"/>
            </w:pPr>
            <w:r>
              <w:rPr>
                <w:b/>
                <w:sz w:val="19"/>
              </w:rPr>
              <w:t>ПРИВЫЧКИ И ОТНОШЕНИЯ</w:t>
            </w:r>
          </w:p>
        </w:tc>
        <w:tc>
          <w:tcPr>
            <w:tcW w:type="dxa" w:w="8107"/>
            <w:vAlign w:val="top"/>
            <w:tcMar>
              <w:top w:w="75" w:type="dxa"/>
              <w:bottom w:w="75" w:type="dxa"/>
              <w:left w:w="120" w:type="dxa"/>
              <w:right w:w="120" w:type="dxa"/>
            </w:tcMar>
            <w:shd w:fill="E6E6E6"/>
          </w:tcPr>
          <w:p>
            <w:pPr>
              <w:spacing w:after="0" w:line="250" w:lineRule="auto"/>
            </w:pPr>
            <w:r>
              <w:rPr>
                <w:b/>
                <w:sz w:val="19"/>
              </w:rPr>
              <w:t>ПОВЕДЕНИЕ В РАЗГОВОРЕ</w:t>
            </w:r>
          </w:p>
        </w:tc>
      </w:tr>
      <w:tr>
        <w:tc>
          <w:tcPr>
            <w:tcW w:type="dxa" w:w="7257"/>
            <w:vAlign w:val="top"/>
            <w:tcMar>
              <w:top w:w="75" w:type="dxa"/>
              <w:bottom w:w="75" w:type="dxa"/>
              <w:left w:w="120" w:type="dxa"/>
              <w:right w:w="120" w:type="dxa"/>
            </w:tcMar>
          </w:tcPr>
          <w:p>
            <w:pPr>
              <w:keepNext/>
              <w:spacing w:after="20" w:line="240" w:lineRule="exact" w:before="0"/>
            </w:pPr>
            <w:r>
              <w:rPr>
                <w:b/>
                <w:sz w:val="21"/>
              </w:rPr>
              <w:t>Angel в колбе</w:t>
            </w:r>
          </w:p>
          <w:p>
            <w:pPr>
              <w:spacing w:after="20" w:line="240" w:lineRule="exact"/>
            </w:pPr>
            <w:r>
              <w:rPr>
                <w:b w:val="0"/>
                <w:sz w:val="21"/>
              </w:rPr>
              <w:t>Первое возмущение направлено на унизительность положения. Потом ищет глазами Kreed и проверяет, тот ли рядом. К стеклу прикладывает ладонь, пытаясь поймать взгляд героя. Когда видит движение к своей колбе, колкости сменяются короткой надеждой.</w:t>
            </w:r>
          </w:p>
          <w:p>
            <w:pPr>
              <w:keepNext/>
              <w:spacing w:before="60" w:after="20" w:line="240" w:lineRule="exact"/>
            </w:pPr>
            <w:r>
              <w:rPr>
                <w:b/>
                <w:sz w:val="21"/>
              </w:rPr>
              <w:t>Kreed в колбе</w:t>
            </w:r>
          </w:p>
          <w:p>
            <w:pPr>
              <w:spacing w:after="20" w:line="240" w:lineRule="exact"/>
            </w:pPr>
            <w:r>
              <w:rPr>
                <w:b w:val="0"/>
                <w:sz w:val="21"/>
              </w:rPr>
              <w:t>Пробует понять границы темницы, затем смотрит на остальных. Кричит заметно громче, чем в бункере. При виде приближающегося героя оживляется и показывает на преграду. Больше не рассуждает о хитрых ловушках: очень хочет выбраться из чужой.</w:t>
            </w:r>
          </w:p>
          <w:p>
            <w:pPr>
              <w:keepNext/>
              <w:spacing w:before="60" w:after="20" w:line="240" w:lineRule="exact"/>
            </w:pPr>
            <w:r>
              <w:rPr>
                <w:b/>
                <w:sz w:val="21"/>
              </w:rPr>
              <w:t>Grey Wiese в колбе</w:t>
            </w:r>
          </w:p>
          <w:p>
            <w:pPr>
              <w:spacing w:after="20" w:line="240" w:lineRule="exact"/>
            </w:pPr>
            <w:r>
              <w:rPr>
                <w:b w:val="0"/>
                <w:sz w:val="21"/>
              </w:rPr>
              <w:t>Проверяет преграду ладонью и быстро прекращает бесполезное усилие. Следит за гостями и старается привлечь внимание спокойно. Сдержанность держится на упрямстве; при виде раненых лицо становится жёстче, а голос — настойчивее.</w:t>
            </w:r>
          </w:p>
          <w:p>
            <w:pPr>
              <w:keepNext/>
              <w:spacing w:before="60" w:after="20" w:line="240" w:lineRule="exact"/>
            </w:pPr>
            <w:r>
              <w:rPr>
                <w:b/>
                <w:sz w:val="21"/>
              </w:rPr>
              <w:t>Сразу после освобождения</w:t>
            </w:r>
          </w:p>
          <w:p>
            <w:pPr>
              <w:spacing w:after="20" w:line="240" w:lineRule="exact"/>
            </w:pPr>
            <w:r>
              <w:rPr>
                <w:b w:val="0"/>
                <w:sz w:val="21"/>
              </w:rPr>
              <w:t>Angel сначала оглядывается на Kreed, затем на Нетака. Kreed быстро ищет, кому помочь, и говорит громко от облегчения. Grey Wiese расправляет плечи и оценивает состояние героев. Длинной благодарности ни у кого сейчас не получается.</w:t>
            </w:r>
          </w:p>
          <w:p>
            <w:pPr>
              <w:keepNext/>
              <w:spacing w:before="60" w:after="20" w:line="240" w:lineRule="exact"/>
            </w:pPr>
            <w:r>
              <w:rPr>
                <w:b/>
                <w:sz w:val="21"/>
              </w:rPr>
              <w:t>Как звучит их помощь</w:t>
            </w:r>
          </w:p>
          <w:p>
            <w:pPr>
              <w:spacing w:after="20" w:line="240" w:lineRule="exact"/>
            </w:pPr>
            <w:r>
              <w:rPr>
                <w:b w:val="0"/>
                <w:sz w:val="21"/>
              </w:rPr>
              <w:t>Angel отвечает обидчику с сердитым удовольствием. Kreed находит в опасности азарт и направляет его на поддержку другого. Grey Wiese собирается перед нотой с неожиданной строгостью. Их уверенность обращена к героям; внимание Нетака больше не кажется главным.</w:t>
            </w:r>
          </w:p>
          <w:p>
            <w:pPr>
              <w:keepNext/>
              <w:spacing w:before="60" w:after="20" w:line="240" w:lineRule="exact"/>
            </w:pPr>
            <w:r>
              <w:rPr>
                <w:b/>
                <w:sz w:val="21"/>
              </w:rPr>
              <w:t>С кем ищут контакт</w:t>
            </w:r>
          </w:p>
          <w:p>
            <w:pPr>
              <w:spacing w:after="20" w:line="240" w:lineRule="exact"/>
            </w:pPr>
            <w:r>
              <w:rPr>
                <w:b w:val="0"/>
                <w:sz w:val="21"/>
              </w:rPr>
              <w:t>Бубсильде доверяют чёткое направление. Линду пытаются поймать взглядом у преграды. От Ламберта ждут точного действия, от Лены — внимания к настоящим людям. Торина встречают нетерпеливой надеждой, когда замечают кувалду. После рывка сами переводят дыхание.</w:t>
            </w:r>
          </w:p>
        </w:tc>
        <w:tc>
          <w:tcPr>
            <w:tcW w:type="dxa" w:w="8107"/>
            <w:vAlign w:val="top"/>
            <w:tcMar>
              <w:top w:w="75" w:type="dxa"/>
              <w:bottom w:w="75" w:type="dxa"/>
              <w:left w:w="120" w:type="dxa"/>
              <w:right w:w="120" w:type="dxa"/>
            </w:tcMar>
          </w:tcPr>
          <w:p>
            <w:pPr>
              <w:keepNext/>
              <w:spacing w:after="20" w:line="240" w:lineRule="exact" w:before="0"/>
            </w:pPr>
            <w:r>
              <w:rPr>
                <w:b/>
                <w:sz w:val="21"/>
              </w:rPr>
              <w:t>Angel зовёт из колбы</w:t>
            </w:r>
          </w:p>
          <w:p>
            <w:pPr>
              <w:spacing w:after="40" w:line="240" w:lineRule="exact"/>
            </w:pPr>
            <w:r>
              <w:rPr>
                <w:b w:val="0"/>
                <w:sz w:val="21"/>
              </w:rPr>
              <w:t>Сначала сердится, затем замечает, что герой его увидел. Прижимает ладонь к преграде и старается не терять зрительный контакт.</w:t>
            </w:r>
          </w:p>
          <w:p>
            <w:pPr>
              <w:spacing w:after="20" w:line="240" w:lineRule="exact"/>
            </w:pPr>
            <w:r>
              <w:rPr>
                <w:b w:val="0"/>
                <w:sz w:val="21"/>
              </w:rPr>
              <w:t>«Вы меня видите? Вот здесь! Нетак, ты совсем уже? У меня свадьба, а не выставка живых людей. Ребята, разбейте эту дрянь. Мне надо отсюда выйти, и очень желательно прямо сейчас».</w:t>
            </w:r>
          </w:p>
          <w:p>
            <w:pPr>
              <w:keepNext/>
              <w:spacing w:before="60" w:after="20" w:line="240" w:lineRule="exact"/>
            </w:pPr>
            <w:r>
              <w:rPr>
                <w:b/>
                <w:sz w:val="21"/>
              </w:rPr>
              <w:t>Kreed пытается докричаться</w:t>
            </w:r>
          </w:p>
          <w:p>
            <w:pPr>
              <w:spacing w:after="40" w:line="240" w:lineRule="exact"/>
            </w:pPr>
            <w:r>
              <w:rPr>
                <w:b w:val="0"/>
                <w:sz w:val="21"/>
              </w:rPr>
              <w:t>Стучит по преграде, потом показывает на неё герою. В голосе страх смешан с нетерпением; облегчение появляется при первом ответном взгляде.</w:t>
            </w:r>
          </w:p>
          <w:p>
            <w:pPr>
              <w:spacing w:after="20" w:line="240" w:lineRule="exact"/>
            </w:pPr>
            <w:r>
              <w:rPr>
                <w:b w:val="0"/>
                <w:sz w:val="21"/>
              </w:rPr>
              <w:t>«Сюда! Я здесь! Видишь эту штуку? Вот её и надо разбить. Да, меня внутри видно, спасибо, я заметил. Только не отвлекайся. Я выберусь — помогу. Давай, ещё немного!»</w:t>
            </w:r>
          </w:p>
          <w:p>
            <w:pPr>
              <w:keepNext/>
              <w:spacing w:before="60" w:after="20" w:line="240" w:lineRule="exact"/>
            </w:pPr>
            <w:r>
              <w:rPr>
                <w:b/>
                <w:sz w:val="21"/>
              </w:rPr>
              <w:t>Grey Wiese просит помочь раненым</w:t>
            </w:r>
          </w:p>
          <w:p>
            <w:pPr>
              <w:spacing w:after="40" w:line="240" w:lineRule="exact"/>
            </w:pPr>
            <w:r>
              <w:rPr>
                <w:b w:val="0"/>
                <w:sz w:val="21"/>
              </w:rPr>
              <w:t>Лицо остаётся спокойным, но привычная медлительность исчезает. Показывает на преграду и переводит взгляд на едва стоящих героев.</w:t>
            </w:r>
          </w:p>
          <w:p>
            <w:pPr>
              <w:spacing w:after="20" w:line="240" w:lineRule="exact"/>
            </w:pPr>
            <w:r>
              <w:rPr>
                <w:b w:val="0"/>
                <w:sz w:val="21"/>
              </w:rPr>
              <w:t>«Я вижу, что вы уже на пределе. Выпустите меня, пока есть возможность. Я смогу помочь. Да, эту преграду. Только смотрите перед собой — он не собирается ждать, пока мы закончим разговор».</w:t>
            </w:r>
          </w:p>
          <w:p>
            <w:pPr>
              <w:keepNext/>
              <w:spacing w:before="60" w:after="20" w:line="240" w:lineRule="exact"/>
            </w:pPr>
            <w:r>
              <w:rPr>
                <w:b/>
                <w:sz w:val="21"/>
              </w:rPr>
              <w:t>Освобождённый Kreed поддерживает героя</w:t>
            </w:r>
          </w:p>
          <w:p>
            <w:pPr>
              <w:spacing w:after="40" w:line="240" w:lineRule="exact"/>
            </w:pPr>
            <w:r>
              <w:rPr>
                <w:b w:val="0"/>
                <w:sz w:val="21"/>
              </w:rPr>
              <w:t>Хлопает в ладони и резко указывает на Нетака. Весь недавний страх выходит громким, почти радостным призывом.</w:t>
            </w:r>
          </w:p>
          <w:p>
            <w:pPr>
              <w:spacing w:after="20" w:line="240" w:lineRule="exact"/>
            </w:pPr>
            <w:r>
              <w:rPr>
                <w:b w:val="0"/>
                <w:sz w:val="21"/>
              </w:rPr>
              <w:t>«Вот теперь! Сюда, блин! Давай, я с тобой! Нетак, смотри внимательно — это тебе сейчас прилетит. Не отворачивайся, ты же сам хотел, чтобы всё было видно!»</w:t>
            </w:r>
          </w:p>
          <w:p>
            <w:pPr>
              <w:keepNext/>
              <w:spacing w:before="60" w:after="20" w:line="240" w:lineRule="exact"/>
            </w:pPr>
            <w:r>
              <w:rPr>
                <w:b/>
                <w:sz w:val="21"/>
              </w:rPr>
              <w:t>Освобождённый Angel отвечает Нетаку</w:t>
            </w:r>
          </w:p>
          <w:p>
            <w:pPr>
              <w:spacing w:after="40" w:line="240" w:lineRule="exact"/>
            </w:pPr>
            <w:r>
              <w:rPr>
                <w:b w:val="0"/>
                <w:sz w:val="21"/>
              </w:rPr>
              <w:t>Отходит от разбитой колбы, встречает взгляд обидчика и позволяет себе злую улыбку. Готовится к его следующему выпаду.</w:t>
            </w:r>
          </w:p>
          <w:p>
            <w:pPr>
              <w:spacing w:after="20" w:line="240" w:lineRule="exact"/>
            </w:pPr>
            <w:r>
              <w:rPr>
                <w:b w:val="0"/>
                <w:sz w:val="21"/>
              </w:rPr>
              <w:t>«Ну что, насмотрелся? Теперь моя очередь тебе кое-что показать. Нет, обратно я не пойду. Давай, ты же только что был такой уверенный. Очень хочу посмотреть на твоё лицо после этого».</w:t>
            </w:r>
          </w:p>
        </w:tc>
      </w:tr>
    </w:tbl>
    <w:p>
      <w:r>
        <w:br w:type="page"/>
      </w:r>
    </w:p>
    <w:p>
      <w:pPr>
        <w:tabs>
          <w:tab w:pos="15364" w:val="right"/>
        </w:tabs>
        <w:spacing w:after="20" w:line="240" w:lineRule="exact"/>
      </w:pPr>
      <w:r>
        <w:rPr>
          <w:b/>
          <w:sz w:val="18"/>
        </w:rPr>
        <w:t>СЦЕНА: ВОЗВРАЩЕНИЕ К ВИЛЛЕ · ДВА ГОЛОСА · СВАДЬБА</w:t>
        <w:tab/>
        <w:t>ЛИСТ 17</w:t>
      </w:r>
    </w:p>
    <w:p>
      <w:pPr>
        <w:pStyle w:val="Title"/>
        <w:spacing w:line="500" w:lineRule="exact"/>
      </w:pPr>
      <w:r>
        <w:t>Свадьба всё-таки состоится</w:t>
      </w:r>
    </w:p>
    <w:p>
      <w:pPr>
        <w:spacing w:after="60" w:line="240" w:lineRule="exact"/>
      </w:pPr>
      <w:r>
        <w:rPr>
          <w:b w:val="0"/>
          <w:sz w:val="21"/>
        </w:rPr>
        <w:t>После гибели Нетака пара останавливает механизм. На настоящей свадьбе Grey Wiese наконец объясняет приглашения.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57"/>
        <w:gridCol w:w="8107"/>
      </w:tblGrid>
      <w:tr>
        <w:trPr>
          <w:tblHeader/>
        </w:trPr>
        <w:tc>
          <w:tcPr>
            <w:tcW w:type="dxa" w:w="7257"/>
            <w:vAlign w:val="top"/>
            <w:tcMar>
              <w:top w:w="75" w:type="dxa"/>
              <w:bottom w:w="75" w:type="dxa"/>
              <w:left w:w="120" w:type="dxa"/>
              <w:right w:w="120" w:type="dxa"/>
            </w:tcMar>
            <w:shd w:fill="E6E6E6"/>
          </w:tcPr>
          <w:p>
            <w:pPr>
              <w:spacing w:after="0" w:line="250" w:lineRule="auto"/>
            </w:pPr>
            <w:r>
              <w:rPr>
                <w:b/>
                <w:sz w:val="19"/>
              </w:rPr>
              <w:t>ПРИВЫЧКИ И ОТНОШЕНИЯ</w:t>
            </w:r>
          </w:p>
        </w:tc>
        <w:tc>
          <w:tcPr>
            <w:tcW w:type="dxa" w:w="8107"/>
            <w:vAlign w:val="top"/>
            <w:tcMar>
              <w:top w:w="75" w:type="dxa"/>
              <w:bottom w:w="75" w:type="dxa"/>
              <w:left w:w="120" w:type="dxa"/>
              <w:right w:w="120" w:type="dxa"/>
            </w:tcMar>
            <w:shd w:fill="E6E6E6"/>
          </w:tcPr>
          <w:p>
            <w:pPr>
              <w:spacing w:after="0" w:line="250" w:lineRule="auto"/>
            </w:pPr>
            <w:r>
              <w:rPr>
                <w:b/>
                <w:sz w:val="19"/>
              </w:rPr>
              <w:t>ПОВЕДЕНИЕ В РАЗГОВОРЕ</w:t>
            </w:r>
          </w:p>
        </w:tc>
      </w:tr>
      <w:tr>
        <w:tc>
          <w:tcPr>
            <w:tcW w:type="dxa" w:w="7257"/>
            <w:vAlign w:val="top"/>
            <w:tcMar>
              <w:top w:w="75" w:type="dxa"/>
              <w:bottom w:w="75" w:type="dxa"/>
              <w:left w:w="120" w:type="dxa"/>
              <w:right w:w="120" w:type="dxa"/>
            </w:tcMar>
          </w:tcPr>
          <w:p>
            <w:pPr>
              <w:keepNext/>
              <w:spacing w:after="20" w:line="240" w:lineRule="exact" w:before="0"/>
            </w:pPr>
            <w:r>
              <w:rPr>
                <w:b/>
                <w:sz w:val="21"/>
              </w:rPr>
              <w:t>Angel после арены</w:t>
            </w:r>
          </w:p>
          <w:p>
            <w:pPr>
              <w:spacing w:after="20" w:line="240" w:lineRule="exact"/>
            </w:pPr>
            <w:r>
              <w:rPr>
                <w:b w:val="0"/>
                <w:sz w:val="21"/>
              </w:rPr>
              <w:t>Сначала ищет Kreed и проверяет, что тот рядом. Пыль и разбитые вещи уже не вызывают прежней вспышки: раздражаться по-настоящему пока нет сил. Когда опасность окончательно уходит, возвращаются внимание к красивому и желание всё-таки прожить собственный праздник.</w:t>
            </w:r>
          </w:p>
          <w:p>
            <w:pPr>
              <w:keepNext/>
              <w:spacing w:before="60" w:after="20" w:line="240" w:lineRule="exact"/>
            </w:pPr>
            <w:r>
              <w:rPr>
                <w:b/>
                <w:sz w:val="21"/>
              </w:rPr>
              <w:t>Kreed после арены</w:t>
            </w:r>
          </w:p>
          <w:p>
            <w:pPr>
              <w:spacing w:after="20" w:line="240" w:lineRule="exact"/>
            </w:pPr>
            <w:r>
              <w:rPr>
                <w:b w:val="0"/>
                <w:sz w:val="21"/>
              </w:rPr>
              <w:t>Говорит мало, отвечает прямо. Перестал доказывать, что контролировал происходящее. Рядом с Angel держится спокойнее и внимательнее. На робкую надежду отвечает действием: подходит, встаёт рядом, готовится сказать слова вместе. Шутить начинает только после тишины механизма.</w:t>
            </w:r>
          </w:p>
          <w:p>
            <w:pPr>
              <w:keepNext/>
              <w:spacing w:before="60" w:after="20" w:line="240" w:lineRule="exact"/>
            </w:pPr>
            <w:r>
              <w:rPr>
                <w:b/>
                <w:sz w:val="21"/>
              </w:rPr>
              <w:t>Grey Wiese среди обломков</w:t>
            </w:r>
          </w:p>
          <w:p>
            <w:pPr>
              <w:spacing w:after="20" w:line="240" w:lineRule="exact"/>
            </w:pPr>
            <w:r>
              <w:rPr>
                <w:b w:val="0"/>
                <w:sz w:val="21"/>
              </w:rPr>
              <w:t>Осматривает дом, затем лица вернувшихся. Сравнение явно заканчивается в пользу людей. Не начинает предъявлять счёт за разрушения. Когда все могут выдохнуть, позволяет себе усталую колкость; благодарность говорит без той дистанции, с которой встречал гостей.</w:t>
            </w:r>
          </w:p>
          <w:p>
            <w:pPr>
              <w:keepNext/>
              <w:spacing w:before="60" w:after="20" w:line="240" w:lineRule="exact"/>
            </w:pPr>
            <w:r>
              <w:rPr>
                <w:b/>
                <w:sz w:val="21"/>
              </w:rPr>
              <w:t>Перед двумя голосами</w:t>
            </w:r>
          </w:p>
          <w:p>
            <w:pPr>
              <w:spacing w:after="20" w:line="240" w:lineRule="exact"/>
            </w:pPr>
            <w:r>
              <w:rPr>
                <w:b w:val="0"/>
                <w:sz w:val="21"/>
              </w:rPr>
              <w:t>Пара не торопится радоваться раньше результата. Angel уточняет, всё ли готово, Kreed остаётся рядом и отвечает коротко. Пульт привлекает настороженные взгляды. Настоящее облегчение начинается после того, как его гудение обрывается, и сначала выражается молчанием.</w:t>
            </w:r>
          </w:p>
          <w:p>
            <w:pPr>
              <w:keepNext/>
              <w:spacing w:before="60" w:after="20" w:line="240" w:lineRule="exact"/>
            </w:pPr>
            <w:r>
              <w:rPr>
                <w:b/>
                <w:sz w:val="21"/>
              </w:rPr>
              <w:t>На свадьбе</w:t>
            </w:r>
          </w:p>
          <w:p>
            <w:pPr>
              <w:spacing w:after="20" w:line="240" w:lineRule="exact"/>
            </w:pPr>
            <w:r>
              <w:rPr>
                <w:b w:val="0"/>
                <w:sz w:val="21"/>
              </w:rPr>
              <w:t>Angel снова замечает, красиво ли всё выглядит, но уже не теряет из виду людей. Kreed отвечает на его придирки улыбкой. Grey Wiese держится поблизости как хозяин праздника, которому наконец удалось принять гостей. Неловкость и усталость не мешают теплу.</w:t>
            </w:r>
          </w:p>
          <w:p>
            <w:pPr>
              <w:keepNext/>
              <w:spacing w:before="60" w:after="20" w:line="240" w:lineRule="exact"/>
            </w:pPr>
            <w:r>
              <w:rPr>
                <w:b/>
                <w:sz w:val="21"/>
              </w:rPr>
              <w:t>Благодарность пятерым</w:t>
            </w:r>
          </w:p>
          <w:p>
            <w:pPr>
              <w:spacing w:after="20" w:line="240" w:lineRule="exact"/>
            </w:pPr>
            <w:r>
              <w:rPr>
                <w:b w:val="0"/>
                <w:sz w:val="21"/>
              </w:rPr>
              <w:t>Бубсильде возвращают спокойное доверие. Линде — радость общего праздника. Ламберту дают договорить. Лене не ставят обман в вину заново. Торину предлагают наконец отложить поклажу. Grey Wiese вручает общий флакон так, чтобы благодарность досталась всей компании.</w:t>
            </w:r>
          </w:p>
        </w:tc>
        <w:tc>
          <w:tcPr>
            <w:tcW w:type="dxa" w:w="8107"/>
            <w:vAlign w:val="top"/>
            <w:tcMar>
              <w:top w:w="75" w:type="dxa"/>
              <w:bottom w:w="75" w:type="dxa"/>
              <w:left w:w="120" w:type="dxa"/>
              <w:right w:w="120" w:type="dxa"/>
            </w:tcMar>
          </w:tcPr>
          <w:p>
            <w:pPr>
              <w:keepNext/>
              <w:spacing w:after="20" w:line="240" w:lineRule="exact" w:before="0"/>
            </w:pPr>
            <w:r>
              <w:rPr>
                <w:b/>
                <w:sz w:val="21"/>
              </w:rPr>
              <w:t>Вернулись к разрушенной вилле</w:t>
            </w:r>
          </w:p>
          <w:p>
            <w:pPr>
              <w:spacing w:after="40" w:line="240" w:lineRule="exact"/>
            </w:pPr>
            <w:r>
              <w:rPr>
                <w:b w:val="0"/>
                <w:sz w:val="21"/>
              </w:rPr>
              <w:t>Grey Wiese смотрит на дом дольше обычного. Затем поворачивается к остальным и с облегчением замечает знакомые лица.</w:t>
            </w:r>
          </w:p>
          <w:p>
            <w:pPr>
              <w:spacing w:after="20" w:line="240" w:lineRule="exact"/>
            </w:pPr>
            <w:r>
              <w:rPr>
                <w:b w:val="0"/>
                <w:sz w:val="21"/>
              </w:rPr>
              <w:t>«Все здесь? Angel, Kreed… Хорошо. Дом, конечно, выглядит так, будто очень старался пережить нас всех. Но вы вернулись. Давайте сначала убедимся, что эта история закончилась. С остальным потом разберёмся».</w:t>
            </w:r>
          </w:p>
          <w:p>
            <w:pPr>
              <w:keepNext/>
              <w:spacing w:before="60" w:after="20" w:line="240" w:lineRule="exact"/>
            </w:pPr>
            <w:r>
              <w:rPr>
                <w:b/>
                <w:sz w:val="21"/>
              </w:rPr>
              <w:t>Пара готовится остановить механизм</w:t>
            </w:r>
          </w:p>
          <w:p>
            <w:pPr>
              <w:spacing w:after="40" w:line="240" w:lineRule="exact"/>
            </w:pPr>
            <w:r>
              <w:rPr>
                <w:b w:val="0"/>
                <w:sz w:val="21"/>
              </w:rPr>
              <w:t>Kreed обращается к Angel без сценической интонации. Становится рядом и говорит так, чтобы тот слышал его среди остаточного гудения.</w:t>
            </w:r>
          </w:p>
          <w:p>
            <w:pPr>
              <w:spacing w:after="20" w:line="240" w:lineRule="exact"/>
            </w:pPr>
            <w:r>
              <w:rPr>
                <w:b w:val="0"/>
                <w:sz w:val="21"/>
              </w:rPr>
              <w:t>«Теперь вместе. Я здесь. Скажем одновременно и посмотрим, что будет. Не торопись. После всего этого хочется наконец услышать, как эта штука замолчит».</w:t>
            </w:r>
          </w:p>
          <w:p>
            <w:pPr>
              <w:keepNext/>
              <w:spacing w:before="60" w:after="20" w:line="240" w:lineRule="exact"/>
            </w:pPr>
            <w:r>
              <w:rPr>
                <w:b/>
                <w:sz w:val="21"/>
              </w:rPr>
              <w:t>Механизм наконец стих</w:t>
            </w:r>
          </w:p>
          <w:p>
            <w:pPr>
              <w:spacing w:after="40" w:line="240" w:lineRule="exact"/>
            </w:pPr>
            <w:r>
              <w:rPr>
                <w:b w:val="0"/>
                <w:sz w:val="21"/>
              </w:rPr>
              <w:t>Angel сначала прислушивается, будто боится поверить тишине. Затем смотрит на Kreed; улыбка появляется медленно и уже не прячется за недовольством.</w:t>
            </w:r>
          </w:p>
          <w:p>
            <w:pPr>
              <w:spacing w:after="20" w:line="240" w:lineRule="exact"/>
            </w:pPr>
            <w:r>
              <w:rPr>
                <w:b w:val="0"/>
                <w:sz w:val="21"/>
              </w:rPr>
              <w:t>«Всё? Правда всё? Ну что, теперь точно никто не помешает? Потому что я всё ещё собираюсь жениться. Сегодня. После такого утра переносить собственное счастье ещё куда-то — уже просто неприлично».</w:t>
            </w:r>
          </w:p>
          <w:p>
            <w:pPr>
              <w:keepNext/>
              <w:spacing w:before="60" w:after="20" w:line="240" w:lineRule="exact"/>
            </w:pPr>
            <w:r>
              <w:rPr>
                <w:b/>
                <w:sz w:val="21"/>
              </w:rPr>
              <w:t>Grey Wiese объясняет приглашения</w:t>
            </w:r>
          </w:p>
          <w:p>
            <w:pPr>
              <w:spacing w:after="40" w:line="240" w:lineRule="exact"/>
            </w:pPr>
            <w:r>
              <w:rPr>
                <w:b w:val="0"/>
                <w:sz w:val="21"/>
              </w:rPr>
              <w:t>После церемонии сам возвращается к отложенному вопросу. Говорит без попытки придать тайне красивый вид; благодарность звучит лично.</w:t>
            </w:r>
          </w:p>
          <w:p>
            <w:pPr>
              <w:spacing w:after="20" w:line="240" w:lineRule="exact"/>
            </w:pPr>
            <w:r>
              <w:rPr>
                <w:b w:val="0"/>
                <w:sz w:val="21"/>
              </w:rPr>
              <w:t>«Пригласительные отправил я — через Крайнеплота. Боялся, что Нетак найдёт их и сорвёт свадьбу. Вы заслужили прямой ответ. И спасибо, что не дали ему снять свой финал. Я рад, что на этих приглашениях в итоге оказались именно вы».</w:t>
            </w:r>
          </w:p>
          <w:p>
            <w:pPr>
              <w:keepNext/>
              <w:spacing w:before="60" w:after="20" w:line="240" w:lineRule="exact"/>
            </w:pPr>
            <w:r>
              <w:rPr>
                <w:b/>
                <w:sz w:val="21"/>
              </w:rPr>
              <w:t>Вручает Безупречную репутацию</w:t>
            </w:r>
          </w:p>
          <w:p>
            <w:pPr>
              <w:spacing w:after="40" w:line="240" w:lineRule="exact"/>
            </w:pPr>
            <w:r>
              <w:rPr>
                <w:b w:val="0"/>
                <w:sz w:val="21"/>
              </w:rPr>
              <w:t>Достаёт тёмный флакон и передаёт его всей компании. Улыбается той лёгкой улыбкой, которой за закрытой дверью почти не было.</w:t>
            </w:r>
          </w:p>
          <w:p>
            <w:pPr>
              <w:spacing w:after="20" w:line="240" w:lineRule="exact"/>
            </w:pPr>
            <w:r>
              <w:rPr>
                <w:b w:val="0"/>
                <w:sz w:val="21"/>
              </w:rPr>
              <w:t>«Моя „Безупречная репутация“. Для всех вас. Иногда нужно совсем немного, чтобы услышали именно вас. Берегите. И пусть в следующем приключении вас сначала впускают, а уже потом расспрашивают о пережитом».</w:t>
            </w:r>
          </w:p>
        </w:tc>
      </w:tr>
    </w:tbl>
    <w:p>
      <w:r>
        <w:br w:type="page"/>
      </w:r>
    </w:p>
    <w:p>
      <w:pPr>
        <w:tabs>
          <w:tab w:pos="15364" w:val="right"/>
        </w:tabs>
        <w:spacing w:after="20" w:line="240" w:lineRule="exact"/>
      </w:pPr>
      <w:r>
        <w:rPr>
          <w:b/>
          <w:sz w:val="18"/>
        </w:rPr>
        <w:t>СЦЕНА: ПОРАЖЕНИЕ · ТРАНСЛЯЦИЯ · МАГИЧЕСКАЯ ТЮРЬМА</w:t>
        <w:tab/>
        <w:t>ЛИСТ 18</w:t>
      </w:r>
    </w:p>
    <w:p>
      <w:pPr>
        <w:pStyle w:val="Title"/>
        <w:spacing w:line="500" w:lineRule="exact"/>
      </w:pPr>
      <w:r>
        <w:t>Чужая свадьба</w:t>
      </w:r>
    </w:p>
    <w:p>
      <w:pPr>
        <w:spacing w:after="60" w:line="240" w:lineRule="exact"/>
      </w:pPr>
      <w:r>
        <w:rPr>
          <w:b w:val="0"/>
          <w:sz w:val="21"/>
        </w:rPr>
        <w:t>Герои живы и возвращены к обломкам виллы. Нетак подчинил остров; настоящая пара и Grey Wiese остаются пленниками.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57"/>
        <w:gridCol w:w="8107"/>
      </w:tblGrid>
      <w:tr>
        <w:trPr>
          <w:tblHeader/>
        </w:trPr>
        <w:tc>
          <w:tcPr>
            <w:tcW w:type="dxa" w:w="7257"/>
            <w:vAlign w:val="top"/>
            <w:tcMar>
              <w:top w:w="75" w:type="dxa"/>
              <w:bottom w:w="75" w:type="dxa"/>
              <w:left w:w="120" w:type="dxa"/>
              <w:right w:w="120" w:type="dxa"/>
            </w:tcMar>
            <w:shd w:fill="E6E6E6"/>
          </w:tcPr>
          <w:p>
            <w:pPr>
              <w:spacing w:after="0" w:line="250" w:lineRule="auto"/>
            </w:pPr>
            <w:r>
              <w:rPr>
                <w:b/>
                <w:sz w:val="19"/>
              </w:rPr>
              <w:t>ПРИВЫЧКИ И ОТНОШЕНИЯ</w:t>
            </w:r>
          </w:p>
        </w:tc>
        <w:tc>
          <w:tcPr>
            <w:tcW w:type="dxa" w:w="8107"/>
            <w:vAlign w:val="top"/>
            <w:tcMar>
              <w:top w:w="75" w:type="dxa"/>
              <w:bottom w:w="75" w:type="dxa"/>
              <w:left w:w="120" w:type="dxa"/>
              <w:right w:w="120" w:type="dxa"/>
            </w:tcMar>
            <w:shd w:fill="E6E6E6"/>
          </w:tcPr>
          <w:p>
            <w:pPr>
              <w:spacing w:after="0" w:line="250" w:lineRule="auto"/>
            </w:pPr>
            <w:r>
              <w:rPr>
                <w:b/>
                <w:sz w:val="19"/>
              </w:rPr>
              <w:t>ПОВЕДЕНИЕ В РАЗГОВОРЕ</w:t>
            </w:r>
          </w:p>
        </w:tc>
      </w:tr>
      <w:tr>
        <w:tc>
          <w:tcPr>
            <w:tcW w:type="dxa" w:w="7257"/>
            <w:vAlign w:val="top"/>
            <w:tcMar>
              <w:top w:w="75" w:type="dxa"/>
              <w:bottom w:w="75" w:type="dxa"/>
              <w:left w:w="120" w:type="dxa"/>
              <w:right w:w="120" w:type="dxa"/>
            </w:tcMar>
          </w:tcPr>
          <w:p>
            <w:pPr>
              <w:keepNext/>
              <w:spacing w:after="20" w:line="240" w:lineRule="exact" w:before="0"/>
            </w:pPr>
            <w:r>
              <w:rPr>
                <w:b/>
                <w:sz w:val="21"/>
              </w:rPr>
              <w:t>Нетак в победном эфире</w:t>
            </w:r>
          </w:p>
          <w:p>
            <w:pPr>
              <w:spacing w:after="20" w:line="240" w:lineRule="exact"/>
            </w:pPr>
            <w:r>
              <w:rPr>
                <w:b w:val="0"/>
                <w:sz w:val="21"/>
              </w:rPr>
              <w:t>Счастлив прежде всего тем, что никто больше не может прервать его речь. Объявляет случившееся правильным итогом, будто до этого была лишь долгая подготовка. Чужой труд вспоминает с покровительственной благодарностью. Молчание окружающих принимает за согласие.</w:t>
            </w:r>
          </w:p>
          <w:p>
            <w:pPr>
              <w:keepNext/>
              <w:spacing w:before="60" w:after="20" w:line="240" w:lineRule="exact"/>
            </w:pPr>
            <w:r>
              <w:rPr>
                <w:b/>
                <w:sz w:val="21"/>
              </w:rPr>
              <w:t>Почти знакомый жених</w:t>
            </w:r>
          </w:p>
          <w:p>
            <w:pPr>
              <w:spacing w:after="20" w:line="240" w:lineRule="exact"/>
            </w:pPr>
            <w:r>
              <w:rPr>
                <w:b w:val="0"/>
                <w:sz w:val="21"/>
              </w:rPr>
              <w:t>Рядом с Нетаком — незнакомец, нарочито похожий на Kreed. Подмена выглядит слишком старательной, и торжественная обстановка лишь подчёркивает её. Нетак обращается к нему с показным довольством, словно присутствие нужного лица уже доказывает подлинность праздника.</w:t>
            </w:r>
          </w:p>
          <w:p>
            <w:pPr>
              <w:keepNext/>
              <w:spacing w:before="60" w:after="20" w:line="240" w:lineRule="exact"/>
            </w:pPr>
            <w:r>
              <w:rPr>
                <w:b/>
                <w:sz w:val="21"/>
              </w:rPr>
              <w:t>Angel за решёткой</w:t>
            </w:r>
          </w:p>
          <w:p>
            <w:pPr>
              <w:spacing w:after="20" w:line="240" w:lineRule="exact"/>
            </w:pPr>
            <w:r>
              <w:rPr>
                <w:b w:val="0"/>
                <w:sz w:val="21"/>
              </w:rPr>
              <w:t>Сначала злится на всё сразу, затем садится ближе к Kreed. Речь короче обычного; шутка, если появляется, звучит устало. Важнее всего убедиться, что рядом настоящий человек. Чужое объявление свадьбы не принимает за право распоряжаться его собственной жизнью.</w:t>
            </w:r>
          </w:p>
          <w:p>
            <w:pPr>
              <w:keepNext/>
              <w:spacing w:before="60" w:after="20" w:line="240" w:lineRule="exact"/>
            </w:pPr>
            <w:r>
              <w:rPr>
                <w:b/>
                <w:sz w:val="21"/>
              </w:rPr>
              <w:t>Kreed за решёткой</w:t>
            </w:r>
          </w:p>
          <w:p>
            <w:pPr>
              <w:spacing w:after="20" w:line="240" w:lineRule="exact"/>
            </w:pPr>
            <w:r>
              <w:rPr>
                <w:b w:val="0"/>
                <w:sz w:val="21"/>
              </w:rPr>
              <w:t>Проверяет преграду, но не выдаёт первое предположение за выход. Возвращается к Angel. Теперь утешает без хвастовства и обещаний немедленно всех спасти. Своё бессилие признаёт трудно, зато старается не оставлять остальных с ним в одиночестве.</w:t>
            </w:r>
          </w:p>
          <w:p>
            <w:pPr>
              <w:keepNext/>
              <w:spacing w:before="60" w:after="20" w:line="240" w:lineRule="exact"/>
            </w:pPr>
            <w:r>
              <w:rPr>
                <w:b/>
                <w:sz w:val="21"/>
              </w:rPr>
              <w:t>Grey Wiese за решёткой</w:t>
            </w:r>
          </w:p>
          <w:p>
            <w:pPr>
              <w:spacing w:after="20" w:line="240" w:lineRule="exact"/>
            </w:pPr>
            <w:r>
              <w:rPr>
                <w:b w:val="0"/>
                <w:sz w:val="21"/>
              </w:rPr>
              <w:t>Утратил возможность держать ситуацию, но сохранил манеру говорить. Проверяет, как остальные перенесли плен, и помогает им собраться. Злость выражает точными словами. Ничего не обещает от имени героев и не изображает, что уже нашёл способ выбраться.</w:t>
            </w:r>
          </w:p>
          <w:p>
            <w:pPr>
              <w:keepNext/>
              <w:spacing w:before="60" w:after="20" w:line="240" w:lineRule="exact"/>
            </w:pPr>
            <w:r>
              <w:rPr>
                <w:b/>
                <w:sz w:val="21"/>
              </w:rPr>
              <w:t>Что остаётся между людьми</w:t>
            </w:r>
          </w:p>
          <w:p>
            <w:pPr>
              <w:spacing w:after="20" w:line="240" w:lineRule="exact"/>
            </w:pPr>
            <w:r>
              <w:rPr>
                <w:b w:val="0"/>
                <w:sz w:val="21"/>
              </w:rPr>
              <w:t>У всех троих есть причины сердиться и обвинять, но рядом видна чужая усталость. Angel и Kreed ищут друг друга взглядом. Grey Wiese оставляет место их разговору. За пределами камеры остаются пятеро живых героев; встреча и освобождение пока не случились.</w:t>
            </w:r>
          </w:p>
        </w:tc>
        <w:tc>
          <w:tcPr>
            <w:tcW w:type="dxa" w:w="8107"/>
            <w:vAlign w:val="top"/>
            <w:tcMar>
              <w:top w:w="75" w:type="dxa"/>
              <w:bottom w:w="75" w:type="dxa"/>
              <w:left w:w="120" w:type="dxa"/>
              <w:right w:w="120" w:type="dxa"/>
            </w:tcMar>
          </w:tcPr>
          <w:p>
            <w:pPr>
              <w:keepNext/>
              <w:spacing w:after="20" w:line="240" w:lineRule="exact" w:before="0"/>
            </w:pPr>
            <w:r>
              <w:rPr>
                <w:b/>
                <w:sz w:val="21"/>
              </w:rPr>
              <w:t>Нетак объявляет свой счастливый финал</w:t>
            </w:r>
          </w:p>
          <w:p>
            <w:pPr>
              <w:spacing w:after="40" w:line="240" w:lineRule="exact"/>
            </w:pPr>
            <w:r>
              <w:rPr>
                <w:b w:val="0"/>
                <w:sz w:val="21"/>
              </w:rPr>
              <w:t>Смотрит прямо в трансляцию и выдерживает торжественную паузу. На лице довольство человека, который наконец может говорить без возражений.</w:t>
            </w:r>
          </w:p>
          <w:p>
            <w:pPr>
              <w:spacing w:after="20" w:line="240" w:lineRule="exact"/>
            </w:pPr>
            <w:r>
              <w:rPr>
                <w:b w:val="0"/>
                <w:sz w:val="21"/>
              </w:rPr>
              <w:t>«Теперь всё правильно. Поиск жениха для Angel закрыт. Спасибо всем, кто помог довести эту историю до достойного финала. Иногда людям просто нужно объяснить, какое счастье им подходит. К счастью, я умею быть убедительным».</w:t>
            </w:r>
          </w:p>
          <w:p>
            <w:pPr>
              <w:keepNext/>
              <w:spacing w:before="60" w:after="20" w:line="240" w:lineRule="exact"/>
            </w:pPr>
            <w:r>
              <w:rPr>
                <w:b/>
                <w:sz w:val="21"/>
              </w:rPr>
              <w:t>Нетак благодарит героев в эфире</w:t>
            </w:r>
          </w:p>
          <w:p>
            <w:pPr>
              <w:spacing w:after="40" w:line="240" w:lineRule="exact"/>
            </w:pPr>
            <w:r>
              <w:rPr>
                <w:b w:val="0"/>
                <w:sz w:val="21"/>
              </w:rPr>
              <w:t>Говорит с той же показной теплотой, с которой присваивал их работу в вилле. Даже благодарность превращает в напоминание о своей победе.</w:t>
            </w:r>
          </w:p>
          <w:p>
            <w:pPr>
              <w:spacing w:after="20" w:line="240" w:lineRule="exact"/>
            </w:pPr>
            <w:r>
              <w:rPr>
                <w:b w:val="0"/>
                <w:sz w:val="21"/>
              </w:rPr>
              <w:t>«И отдельное спасибо нашим неутомимым помощникам. Такой путь проделали, столько дверей открыли. Без вас я бы гораздо дольше собирал гостей. Отдохните наконец. Дальше я, пожалуй, уже справлюсь».</w:t>
            </w:r>
          </w:p>
          <w:p>
            <w:pPr>
              <w:keepNext/>
              <w:spacing w:before="60" w:after="20" w:line="240" w:lineRule="exact"/>
            </w:pPr>
            <w:r>
              <w:rPr>
                <w:b/>
                <w:sz w:val="21"/>
              </w:rPr>
              <w:t>Angel рядом с настоящим Kreed</w:t>
            </w:r>
          </w:p>
          <w:p>
            <w:pPr>
              <w:spacing w:after="40" w:line="240" w:lineRule="exact"/>
            </w:pPr>
            <w:r>
              <w:rPr>
                <w:b w:val="0"/>
                <w:sz w:val="21"/>
              </w:rPr>
              <w:t>Смотрит на него внимательно, словно заново убеждается, кто находится рядом. Злость не исчезла, но голос становится тише.</w:t>
            </w:r>
          </w:p>
          <w:p>
            <w:pPr>
              <w:spacing w:after="20" w:line="240" w:lineRule="exact"/>
            </w:pPr>
            <w:r>
              <w:rPr>
                <w:b w:val="0"/>
                <w:sz w:val="21"/>
              </w:rPr>
              <w:t>«Ты здесь. Хорошо. Я сейчас не хочу слушать, что всё могло быть хуже. Я знаю. Просто посиди рядом. Он может сколько угодно объявлять свой счастливый финал. Я на это всё равно не соглашался».</w:t>
            </w:r>
          </w:p>
          <w:p>
            <w:pPr>
              <w:keepNext/>
              <w:spacing w:before="60" w:after="20" w:line="240" w:lineRule="exact"/>
            </w:pPr>
            <w:r>
              <w:rPr>
                <w:b/>
                <w:sz w:val="21"/>
              </w:rPr>
              <w:t>Kreed перестаёт проверять преграду</w:t>
            </w:r>
          </w:p>
          <w:p>
            <w:pPr>
              <w:spacing w:after="40" w:line="240" w:lineRule="exact"/>
            </w:pPr>
            <w:r>
              <w:rPr>
                <w:b w:val="0"/>
                <w:sz w:val="21"/>
              </w:rPr>
              <w:t>Убирает руки от решётки и возвращается к Angel. Признание даётся тяжело, но сказано без красивого оправдания.</w:t>
            </w:r>
          </w:p>
          <w:p>
            <w:pPr>
              <w:spacing w:after="20" w:line="240" w:lineRule="exact"/>
            </w:pPr>
            <w:r>
              <w:rPr>
                <w:b w:val="0"/>
                <w:sz w:val="21"/>
              </w:rPr>
              <w:t>«Пока не понимаю, как выйти. Не буду врать. Но я здесь, с тобой. И Grey Wiese здесь. Давайте хотя бы друг друга сейчас не потеряем. Я больше не хочу прятаться отдельно от всех».</w:t>
            </w:r>
          </w:p>
          <w:p>
            <w:pPr>
              <w:keepNext/>
              <w:spacing w:before="60" w:after="20" w:line="240" w:lineRule="exact"/>
            </w:pPr>
            <w:r>
              <w:rPr>
                <w:b/>
                <w:sz w:val="21"/>
              </w:rPr>
              <w:t>Grey Wiese собирает пленников после тишины</w:t>
            </w:r>
          </w:p>
          <w:p>
            <w:pPr>
              <w:spacing w:after="40" w:line="240" w:lineRule="exact"/>
            </w:pPr>
            <w:r>
              <w:rPr>
                <w:b w:val="0"/>
                <w:sz w:val="21"/>
              </w:rPr>
              <w:t>Говорит ровно, обращаясь к обоим. Не пытается немедленно исправить их настроение; берётся за то немногое, что ещё может сделать рядом.</w:t>
            </w:r>
          </w:p>
          <w:p>
            <w:pPr>
              <w:spacing w:after="20" w:line="240" w:lineRule="exact"/>
            </w:pPr>
            <w:r>
              <w:rPr>
                <w:b w:val="0"/>
                <w:sz w:val="21"/>
              </w:rPr>
              <w:t>«Дайте посмотреть, все ли целы. Планы будем обсуждать, когда сможем нормально думать. Я не знаю, сколько это займёт. Но его торжество не обязывает нас разговаривать друг с другом так, будто мы уже перестали быть людьми».</w:t>
            </w:r>
          </w:p>
        </w:tc>
      </w:tr>
    </w:tbl>
    <w:sectPr w:rsidR="00FC693F" w:rsidRPr="0006063C" w:rsidSect="00034616">
      <w:footerReference w:type="default" r:id="rId9"/>
      <w:pgSz w:w="16838" w:h="11906" w:orient="landscape"/>
      <w:pgMar w:top="624" w:right="737" w:bottom="624" w:left="73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sz w:val="17"/>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7"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257" w:lineRule="auto"/>
      <w:outlineLvl w:val="0"/>
    </w:pPr>
    <w:rPr>
      <w:rFonts w:asciiTheme="majorHAnsi" w:eastAsiaTheme="majorEastAsia" w:hAnsiTheme="majorHAnsi" w:cstheme="majorBidi" w:ascii="Arial" w:hAnsi="Arial" w:eastAsia="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line="257" w:lineRule="auto"/>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rPr>
  </w:style>
  <w:style w:type="paragraph" w:styleId="Title">
    <w:name w:val="Title"/>
    <w:basedOn w:val="Normal"/>
    <w:next w:val="Normal"/>
    <w:link w:val="TitleChar"/>
    <w:uiPriority w:val="10"/>
    <w:qFormat/>
    <w:rsid w:val="00FC693F"/>
    <w:pPr>
      <w:spacing w:after="20" w:line="257" w:lineRule="auto" w:before="0"/>
      <w:contextualSpacing/>
    </w:pPr>
    <w:rPr>
      <w:rFonts w:asciiTheme="majorHAnsi" w:eastAsiaTheme="majorEastAsia" w:hAnsiTheme="majorHAnsi" w:cstheme="majorBidi" w:ascii="Arial" w:hAnsi="Arial" w:eastAsia="Arial"/>
      <w:i w:val="0"/>
      <w:color w:val="000000"/>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257" w:lineRule="auto"/>
    </w:pPr>
    <w:rPr>
      <w:rFonts w:asciiTheme="majorHAnsi" w:eastAsiaTheme="majorEastAsia" w:hAnsiTheme="majorHAnsi" w:cstheme="majorBidi" w:ascii="Arial" w:hAnsi="Arial" w:eastAsia="Arial"/>
      <w:i w:val="0"/>
      <w:iCs/>
      <w:color w:val="000000"/>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themeTint="7F"/>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Финал Пенисуэлы</dc:title>
  <dc:subject>Angel Нетак Пленники Победа и поражение</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