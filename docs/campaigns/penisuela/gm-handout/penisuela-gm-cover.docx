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8647" w:lineRule="exact" w:after="0"/>
        <w:ind w:left="0" w:right="0" w:firstLine="0"/>
        <w:jc w:val="left"/>
      </w:pPr>
      <w:r>
        <w:drawing>
          <wp:anchor distT="0" distB="0" distL="0" distR="0" simplePos="0" relativeHeight="1" behindDoc="0" locked="1" layoutInCell="1" allowOverlap="1">
            <wp:simplePos x="0" y="0"/>
            <wp:positionH relativeFrom="page">
              <wp:posOffset>468000</wp:posOffset>
            </wp:positionH>
            <wp:positionV relativeFrom="page">
              <wp:posOffset>468000</wp:posOffset>
            </wp:positionV>
            <wp:extent cx="9756000" cy="5490667"/>
            <wp:effectExtent l="0" t="0" r="0" b="0"/>
            <wp:wrapNone/>
            <wp:docPr id="1" name="Picture 1" descr="Тропическая вилла Пенисуэлы на закате, среди пальм и золотых огней.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rivate-villa-approa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56000" cy="54906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Title"/>
        <w:jc w:val="center"/>
      </w:pPr>
      <w:r>
        <w:rPr>
          <w:rFonts w:ascii="Luminari" w:hAnsi="Luminari"/>
          <w:color w:val="000000"/>
          <w:sz w:val="116"/>
        </w:rPr>
        <w:t>Penisuela</w:t>
      </w:r>
    </w:p>
    <w:p>
      <w:pPr>
        <w:spacing w:before="0" w:line="280" w:lineRule="exact"/>
        <w:jc w:val="center"/>
      </w:pPr>
      <w:r>
        <w:rPr>
          <w:rFonts w:ascii="Georgia" w:hAnsi="Georgia"/>
          <w:color w:val="000000"/>
          <w:sz w:val="20"/>
          <w:spacing w:val="30"/>
        </w:rPr>
        <w:t>МАЛЬЧИШНИК КОНЦА СВЕТА</w:t>
      </w:r>
    </w:p>
    <w:sectPr w:rsidR="00FC693F" w:rsidRPr="0006063C" w:rsidSect="00034616">
      <w:headerReference w:type="default" r:id="rId9"/>
      <w:pgSz w:w="16838" w:h="11906" w:orient="landscape"/>
      <w:pgMar w:top="737" w:right="737" w:bottom="567" w:left="737" w:header="0" w:footer="0" w:gutter="0"/>
      <w:cols w:space="720"/>
      <w:docGrid w:linePitch="360"/>
      <w:pgBorders w:offsetFrom="page" w:zOrder="front">
        <w:top w:val="single" w:sz="4" w:space="23" w:color="AD8A55"/>
        <w:left w:val="single" w:sz="4" w:space="23" w:color="AD8A55"/>
        <w:bottom w:val="single" w:sz="4" w:space="23" w:color="AD8A55"/>
        <w:right w:val="single" w:sz="4" w:space="23" w:color="AD8A5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0" w:lineRule="exact"/>
    </w:pPr>
    <w:r>
      <w:pict>
        <v:rect id="PenisuelaCoverPaper" style="position:absolute;left:0;top:0;width:841.89pt;height:595.28pt;z-index:-251654144;mso-position-horizontal-relative:page;mso-position-vertical-relative:page" fillcolor="#F4EBDC" stroked="f">
          <v:fill color="#F4EBDC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Georgia" w:hAnsi="Georgia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1220" w:lineRule="exact" w:before="100"/>
      <w:contextualSpacing/>
    </w:pPr>
    <w:rPr>
      <w:rFonts w:ascii="Luminari" w:hAnsi="Luminari"/>
      <w:color w:val="000000"/>
      <w:spacing w:val="5"/>
      <w:kern w:val="28"/>
      <w:sz w:val="11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Penisuela</dc:title>
  <dc:subject>Мальчишник конца света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